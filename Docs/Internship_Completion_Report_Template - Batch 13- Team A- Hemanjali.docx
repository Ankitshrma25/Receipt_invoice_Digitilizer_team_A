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759BFE" w14:textId="44E5504F" w:rsidR="00665CB7" w:rsidRPr="00F91FA9" w:rsidRDefault="00F91FA9" w:rsidP="00F91FA9">
      <w:pPr>
        <w:pStyle w:val="Title"/>
        <w:jc w:val="center"/>
        <w:rPr>
          <w:rFonts w:ascii="Arial" w:hAnsi="Arial" w:cs="Arial"/>
          <w:sz w:val="36"/>
          <w:szCs w:val="36"/>
        </w:rPr>
      </w:pPr>
      <w:r w:rsidRPr="00F91FA9">
        <w:rPr>
          <w:rFonts w:ascii="Arial" w:hAnsi="Arial" w:cs="Arial"/>
          <w:sz w:val="36"/>
          <w:szCs w:val="36"/>
        </w:rPr>
        <w:t>Infosys Springboard Virtual Internship 6.0 Completion Report</w:t>
      </w:r>
    </w:p>
    <w:p w14:paraId="23EE6A31" w14:textId="79C14EEB" w:rsidR="00665CB7" w:rsidRDefault="00F91FA9">
      <w:pPr>
        <w:pStyle w:val="Heading1"/>
        <w:rPr>
          <w:rFonts w:ascii="Arial" w:hAnsi="Arial" w:cs="Arial"/>
          <w:sz w:val="20"/>
          <w:szCs w:val="20"/>
        </w:rPr>
      </w:pPr>
      <w:r w:rsidRPr="00F91FA9">
        <w:rPr>
          <w:rFonts w:ascii="Arial" w:hAnsi="Arial" w:cs="Arial"/>
          <w:sz w:val="20"/>
          <w:szCs w:val="20"/>
        </w:rPr>
        <w:t>Team Details</w:t>
      </w:r>
      <w:r w:rsidR="006D2EAA">
        <w:rPr>
          <w:rFonts w:ascii="Arial" w:hAnsi="Arial" w:cs="Arial"/>
          <w:sz w:val="20"/>
          <w:szCs w:val="20"/>
        </w:rPr>
        <w:t>: Team A</w:t>
      </w:r>
    </w:p>
    <w:p w14:paraId="0903FB66" w14:textId="77777777" w:rsidR="009B15CA" w:rsidRDefault="009B15CA" w:rsidP="00F91FA9">
      <w:pPr>
        <w:rPr>
          <w:rFonts w:ascii="Arial" w:hAnsi="Arial" w:cs="Arial"/>
          <w:sz w:val="20"/>
          <w:szCs w:val="20"/>
        </w:rPr>
      </w:pPr>
    </w:p>
    <w:p w14:paraId="5CB1814B" w14:textId="3FE46FFA" w:rsidR="00F91FA9" w:rsidRPr="00F91FA9" w:rsidRDefault="00F91FA9" w:rsidP="00F91FA9">
      <w:pPr>
        <w:rPr>
          <w:rFonts w:ascii="Arial" w:hAnsi="Arial" w:cs="Arial"/>
          <w:sz w:val="20"/>
          <w:szCs w:val="20"/>
        </w:rPr>
      </w:pPr>
      <w:r w:rsidRPr="00F91FA9">
        <w:rPr>
          <w:rFonts w:ascii="Arial" w:hAnsi="Arial" w:cs="Arial"/>
          <w:sz w:val="20"/>
          <w:szCs w:val="20"/>
        </w:rPr>
        <w:t>Batch Number</w:t>
      </w:r>
      <w:r w:rsidR="009B15CA">
        <w:rPr>
          <w:rFonts w:ascii="Arial" w:hAnsi="Arial" w:cs="Arial"/>
          <w:sz w:val="20"/>
          <w:szCs w:val="20"/>
        </w:rPr>
        <w:t>: 1</w:t>
      </w:r>
      <w:r w:rsidR="006D2EAA">
        <w:rPr>
          <w:rFonts w:ascii="Arial" w:hAnsi="Arial" w:cs="Arial"/>
          <w:sz w:val="20"/>
          <w:szCs w:val="20"/>
        </w:rPr>
        <w:t>3</w:t>
      </w:r>
      <w:r w:rsidR="000634E3">
        <w:rPr>
          <w:rFonts w:ascii="Arial" w:hAnsi="Arial" w:cs="Arial"/>
          <w:sz w:val="20"/>
          <w:szCs w:val="20"/>
        </w:rPr>
        <w:t xml:space="preserve"> </w:t>
      </w:r>
      <w:r w:rsidR="006D2EAA">
        <w:rPr>
          <w:rFonts w:ascii="Arial" w:hAnsi="Arial" w:cs="Arial"/>
          <w:sz w:val="20"/>
          <w:szCs w:val="20"/>
        </w:rPr>
        <w:t>“</w:t>
      </w:r>
      <w:r w:rsidR="006D2EAA" w:rsidRPr="006D2EAA">
        <w:rPr>
          <w:rFonts w:ascii="Arial" w:hAnsi="Arial" w:cs="Arial"/>
          <w:sz w:val="20"/>
          <w:szCs w:val="20"/>
        </w:rPr>
        <w:t>Receipt and Invoice Digitizer</w:t>
      </w:r>
      <w:r w:rsidR="006D2EAA">
        <w:rPr>
          <w:rFonts w:ascii="Arial" w:hAnsi="Arial" w:cs="Arial"/>
          <w:sz w:val="20"/>
          <w:szCs w:val="20"/>
        </w:rPr>
        <w:t>”</w:t>
      </w:r>
    </w:p>
    <w:p w14:paraId="1B819ECA" w14:textId="5C9E3A6D" w:rsidR="00F91FA9" w:rsidRPr="00F91FA9" w:rsidRDefault="00F91FA9" w:rsidP="00F91FA9">
      <w:pPr>
        <w:rPr>
          <w:rFonts w:ascii="Arial" w:hAnsi="Arial" w:cs="Arial"/>
          <w:sz w:val="20"/>
          <w:szCs w:val="20"/>
        </w:rPr>
      </w:pPr>
      <w:r w:rsidRPr="009B15CA">
        <w:rPr>
          <w:rFonts w:ascii="Arial" w:hAnsi="Arial" w:cs="Arial"/>
          <w:b/>
          <w:bCs/>
          <w:sz w:val="20"/>
          <w:szCs w:val="20"/>
        </w:rPr>
        <w:t xml:space="preserve">Start </w:t>
      </w:r>
      <w:proofErr w:type="gramStart"/>
      <w:r w:rsidRPr="009B15CA">
        <w:rPr>
          <w:rFonts w:ascii="Arial" w:hAnsi="Arial" w:cs="Arial"/>
          <w:b/>
          <w:bCs/>
          <w:sz w:val="20"/>
          <w:szCs w:val="20"/>
        </w:rPr>
        <w:t>date</w:t>
      </w:r>
      <w:r w:rsidR="009B15CA" w:rsidRPr="009B15CA">
        <w:rPr>
          <w:rFonts w:ascii="Arial" w:hAnsi="Arial" w:cs="Arial"/>
          <w:b/>
          <w:bCs/>
          <w:sz w:val="20"/>
          <w:szCs w:val="20"/>
        </w:rPr>
        <w:t xml:space="preserve"> :</w:t>
      </w:r>
      <w:proofErr w:type="gramEnd"/>
      <w:r w:rsidR="009B15CA">
        <w:rPr>
          <w:rFonts w:ascii="Arial" w:hAnsi="Arial" w:cs="Arial"/>
          <w:sz w:val="20"/>
          <w:szCs w:val="20"/>
        </w:rPr>
        <w:t xml:space="preserve"> </w:t>
      </w:r>
      <w:r w:rsidR="006D2EAA">
        <w:rPr>
          <w:rFonts w:ascii="Arial" w:hAnsi="Arial" w:cs="Arial"/>
          <w:sz w:val="20"/>
          <w:szCs w:val="20"/>
        </w:rPr>
        <w:t>02</w:t>
      </w:r>
      <w:r w:rsidR="009B15CA" w:rsidRPr="009B15CA">
        <w:rPr>
          <w:rFonts w:ascii="Arial" w:hAnsi="Arial" w:cs="Arial"/>
          <w:sz w:val="20"/>
          <w:szCs w:val="20"/>
        </w:rPr>
        <w:t>-0</w:t>
      </w:r>
      <w:r w:rsidR="006D2EAA">
        <w:rPr>
          <w:rFonts w:ascii="Arial" w:hAnsi="Arial" w:cs="Arial"/>
          <w:sz w:val="20"/>
          <w:szCs w:val="20"/>
        </w:rPr>
        <w:t>2</w:t>
      </w:r>
      <w:r w:rsidR="009B15CA" w:rsidRPr="009B15CA">
        <w:rPr>
          <w:rFonts w:ascii="Arial" w:hAnsi="Arial" w:cs="Arial"/>
          <w:sz w:val="20"/>
          <w:szCs w:val="20"/>
        </w:rPr>
        <w:t>-202</w:t>
      </w:r>
      <w:r w:rsidR="006D2EAA">
        <w:rPr>
          <w:rFonts w:ascii="Arial" w:hAnsi="Arial" w:cs="Arial"/>
          <w:sz w:val="20"/>
          <w:szCs w:val="20"/>
        </w:rPr>
        <w:t>6</w:t>
      </w:r>
    </w:p>
    <w:p w14:paraId="517CF88D" w14:textId="77777777" w:rsidR="009B15CA" w:rsidRPr="009B15CA" w:rsidRDefault="00000000">
      <w:pPr>
        <w:rPr>
          <w:rFonts w:ascii="Arial" w:hAnsi="Arial" w:cs="Arial"/>
          <w:b/>
          <w:bCs/>
          <w:sz w:val="20"/>
          <w:szCs w:val="20"/>
        </w:rPr>
      </w:pPr>
      <w:r w:rsidRPr="009B15CA">
        <w:rPr>
          <w:rFonts w:ascii="Arial" w:hAnsi="Arial" w:cs="Arial"/>
          <w:b/>
          <w:bCs/>
          <w:sz w:val="20"/>
          <w:szCs w:val="20"/>
        </w:rPr>
        <w:t>Name</w:t>
      </w:r>
      <w:r w:rsidR="00F91FA9" w:rsidRPr="009B15CA">
        <w:rPr>
          <w:rFonts w:ascii="Arial" w:hAnsi="Arial" w:cs="Arial"/>
          <w:b/>
          <w:bCs/>
          <w:sz w:val="20"/>
          <w:szCs w:val="20"/>
        </w:rPr>
        <w:t>s</w:t>
      </w:r>
      <w:r w:rsidRPr="009B15CA">
        <w:rPr>
          <w:rFonts w:ascii="Arial" w:hAnsi="Arial" w:cs="Arial"/>
          <w:b/>
          <w:bCs/>
          <w:sz w:val="20"/>
          <w:szCs w:val="20"/>
        </w:rPr>
        <w:t xml:space="preserve">: </w:t>
      </w:r>
    </w:p>
    <w:p w14:paraId="7A526231" w14:textId="77777777" w:rsidR="003653BD" w:rsidRDefault="003653BD">
      <w:pPr>
        <w:rPr>
          <w:rFonts w:ascii="Arial" w:hAnsi="Arial" w:cs="Arial"/>
          <w:sz w:val="20"/>
          <w:szCs w:val="20"/>
        </w:rPr>
      </w:pPr>
      <w:r>
        <w:rPr>
          <w:rFonts w:ascii="Arial" w:hAnsi="Arial" w:cs="Arial"/>
          <w:sz w:val="20"/>
          <w:szCs w:val="20"/>
        </w:rPr>
        <w:t>Ankit Sharma</w:t>
      </w:r>
    </w:p>
    <w:p w14:paraId="1C5B603E" w14:textId="13AF25E2" w:rsidR="003653BD" w:rsidRDefault="003653BD">
      <w:pPr>
        <w:rPr>
          <w:rFonts w:ascii="Arial" w:hAnsi="Arial" w:cs="Arial"/>
          <w:sz w:val="20"/>
          <w:szCs w:val="20"/>
        </w:rPr>
      </w:pPr>
      <w:proofErr w:type="spellStart"/>
      <w:r w:rsidRPr="003653BD">
        <w:rPr>
          <w:rFonts w:ascii="Arial" w:hAnsi="Arial" w:cs="Arial"/>
          <w:sz w:val="20"/>
          <w:szCs w:val="20"/>
        </w:rPr>
        <w:t>Hemanjali</w:t>
      </w:r>
      <w:proofErr w:type="spellEnd"/>
      <w:r w:rsidRPr="003653BD">
        <w:rPr>
          <w:rFonts w:ascii="Arial" w:hAnsi="Arial" w:cs="Arial"/>
          <w:sz w:val="20"/>
          <w:szCs w:val="20"/>
        </w:rPr>
        <w:t xml:space="preserve"> </w:t>
      </w:r>
      <w:r>
        <w:rPr>
          <w:rFonts w:ascii="Arial" w:hAnsi="Arial" w:cs="Arial"/>
          <w:sz w:val="20"/>
          <w:szCs w:val="20"/>
        </w:rPr>
        <w:t>Kodali</w:t>
      </w:r>
    </w:p>
    <w:p w14:paraId="1425D5C6" w14:textId="77777777" w:rsidR="003653BD" w:rsidRDefault="003653BD">
      <w:pPr>
        <w:rPr>
          <w:rFonts w:ascii="Arial" w:hAnsi="Arial" w:cs="Arial"/>
          <w:sz w:val="20"/>
          <w:szCs w:val="20"/>
        </w:rPr>
      </w:pPr>
      <w:r w:rsidRPr="003653BD">
        <w:rPr>
          <w:rFonts w:ascii="Arial" w:hAnsi="Arial" w:cs="Arial"/>
          <w:sz w:val="20"/>
          <w:szCs w:val="20"/>
        </w:rPr>
        <w:t>Rethika S</w:t>
      </w:r>
    </w:p>
    <w:p w14:paraId="501D1400" w14:textId="77777777" w:rsidR="003653BD" w:rsidRDefault="003653BD">
      <w:pPr>
        <w:rPr>
          <w:rFonts w:ascii="Arial" w:hAnsi="Arial" w:cs="Arial"/>
          <w:sz w:val="20"/>
          <w:szCs w:val="20"/>
        </w:rPr>
      </w:pPr>
      <w:proofErr w:type="spellStart"/>
      <w:r w:rsidRPr="003653BD">
        <w:rPr>
          <w:rFonts w:ascii="Arial" w:hAnsi="Arial" w:cs="Arial"/>
          <w:sz w:val="20"/>
          <w:szCs w:val="20"/>
        </w:rPr>
        <w:t>nirupama</w:t>
      </w:r>
      <w:proofErr w:type="spellEnd"/>
      <w:r w:rsidRPr="003653BD">
        <w:rPr>
          <w:rFonts w:ascii="Arial" w:hAnsi="Arial" w:cs="Arial"/>
          <w:sz w:val="20"/>
          <w:szCs w:val="20"/>
        </w:rPr>
        <w:t xml:space="preserve"> </w:t>
      </w:r>
      <w:proofErr w:type="spellStart"/>
      <w:r w:rsidRPr="003653BD">
        <w:rPr>
          <w:rFonts w:ascii="Arial" w:hAnsi="Arial" w:cs="Arial"/>
          <w:sz w:val="20"/>
          <w:szCs w:val="20"/>
        </w:rPr>
        <w:t>pardhu</w:t>
      </w:r>
      <w:proofErr w:type="spellEnd"/>
      <w:r w:rsidRPr="003653BD">
        <w:rPr>
          <w:rFonts w:ascii="Arial" w:hAnsi="Arial" w:cs="Arial"/>
          <w:sz w:val="20"/>
          <w:szCs w:val="20"/>
        </w:rPr>
        <w:t xml:space="preserve"> </w:t>
      </w:r>
      <w:proofErr w:type="spellStart"/>
      <w:r w:rsidRPr="003653BD">
        <w:rPr>
          <w:rFonts w:ascii="Arial" w:hAnsi="Arial" w:cs="Arial"/>
          <w:sz w:val="20"/>
          <w:szCs w:val="20"/>
        </w:rPr>
        <w:t>nakketla</w:t>
      </w:r>
      <w:proofErr w:type="spellEnd"/>
    </w:p>
    <w:p w14:paraId="0C6CAAA7" w14:textId="6E931097" w:rsidR="00665CB7" w:rsidRPr="00F91FA9" w:rsidRDefault="003653BD">
      <w:pPr>
        <w:rPr>
          <w:rFonts w:ascii="Arial" w:hAnsi="Arial" w:cs="Arial"/>
          <w:sz w:val="20"/>
          <w:szCs w:val="20"/>
        </w:rPr>
      </w:pPr>
      <w:r w:rsidRPr="003653BD">
        <w:rPr>
          <w:rFonts w:ascii="Arial" w:hAnsi="Arial" w:cs="Arial"/>
          <w:sz w:val="20"/>
          <w:szCs w:val="20"/>
        </w:rPr>
        <w:t>Sandana Aini</w:t>
      </w:r>
      <w:r w:rsidR="009B15CA">
        <w:rPr>
          <w:rFonts w:ascii="Arial" w:hAnsi="Arial" w:cs="Arial"/>
          <w:sz w:val="20"/>
          <w:szCs w:val="20"/>
        </w:rPr>
        <w:br w:type="textWrapping" w:clear="all"/>
      </w:r>
    </w:p>
    <w:p w14:paraId="350B4579" w14:textId="77777777" w:rsidR="00665CB7" w:rsidRPr="00F91FA9" w:rsidRDefault="00000000">
      <w:pPr>
        <w:rPr>
          <w:rFonts w:ascii="Arial" w:hAnsi="Arial" w:cs="Arial"/>
          <w:sz w:val="20"/>
          <w:szCs w:val="20"/>
        </w:rPr>
      </w:pPr>
      <w:r w:rsidRPr="00F91FA9">
        <w:rPr>
          <w:rFonts w:ascii="Arial" w:hAnsi="Arial" w:cs="Arial"/>
          <w:sz w:val="20"/>
          <w:szCs w:val="20"/>
        </w:rPr>
        <w:t>Internship Duration: 8 Weeks</w:t>
      </w:r>
    </w:p>
    <w:p w14:paraId="06DFC0BB" w14:textId="77777777" w:rsidR="00665CB7" w:rsidRPr="00F91FA9" w:rsidRDefault="00000000">
      <w:pPr>
        <w:pStyle w:val="Heading1"/>
        <w:rPr>
          <w:rFonts w:ascii="Arial" w:hAnsi="Arial" w:cs="Arial"/>
          <w:sz w:val="20"/>
          <w:szCs w:val="20"/>
        </w:rPr>
      </w:pPr>
      <w:r w:rsidRPr="00F91FA9">
        <w:rPr>
          <w:rFonts w:ascii="Arial" w:hAnsi="Arial" w:cs="Arial"/>
          <w:sz w:val="20"/>
          <w:szCs w:val="20"/>
        </w:rPr>
        <w:t>1. Project Title</w:t>
      </w:r>
    </w:p>
    <w:p w14:paraId="28D5E335" w14:textId="0B422CEC" w:rsidR="008453B3" w:rsidRPr="00F91FA9" w:rsidRDefault="006D2EAA" w:rsidP="008453B3">
      <w:pPr>
        <w:rPr>
          <w:rFonts w:ascii="Arial" w:hAnsi="Arial" w:cs="Arial"/>
          <w:sz w:val="20"/>
          <w:szCs w:val="20"/>
        </w:rPr>
      </w:pPr>
      <w:r w:rsidRPr="006D2EAA">
        <w:rPr>
          <w:rFonts w:ascii="Arial" w:hAnsi="Arial" w:cs="Arial"/>
          <w:sz w:val="20"/>
          <w:szCs w:val="20"/>
        </w:rPr>
        <w:t>Receipt and Invoice Digitizer</w:t>
      </w:r>
    </w:p>
    <w:p w14:paraId="11243201" w14:textId="77777777" w:rsidR="00A73B23" w:rsidRDefault="00000000" w:rsidP="00A73B23">
      <w:pPr>
        <w:pStyle w:val="Heading1"/>
        <w:rPr>
          <w:rFonts w:ascii="Arial" w:hAnsi="Arial" w:cs="Arial"/>
          <w:sz w:val="20"/>
          <w:szCs w:val="20"/>
        </w:rPr>
      </w:pPr>
      <w:r w:rsidRPr="00F91FA9">
        <w:rPr>
          <w:rFonts w:ascii="Arial" w:hAnsi="Arial" w:cs="Arial"/>
          <w:sz w:val="20"/>
          <w:szCs w:val="20"/>
        </w:rPr>
        <w:t>2. Project Objective</w:t>
      </w:r>
    </w:p>
    <w:p w14:paraId="448F5348" w14:textId="5B84CFC9" w:rsidR="008453B3" w:rsidRPr="00A73B23" w:rsidRDefault="00A73B23" w:rsidP="003653BD">
      <w:pPr>
        <w:pStyle w:val="Heading1"/>
        <w:jc w:val="both"/>
        <w:rPr>
          <w:rFonts w:ascii="Arial" w:hAnsi="Arial" w:cs="Arial"/>
          <w:sz w:val="20"/>
          <w:szCs w:val="20"/>
        </w:rPr>
      </w:pPr>
      <w:r w:rsidRPr="00A73B23">
        <w:rPr>
          <w:rFonts w:ascii="Arial" w:eastAsiaTheme="minorEastAsia" w:hAnsi="Arial" w:cs="Arial"/>
          <w:b w:val="0"/>
          <w:bCs w:val="0"/>
          <w:color w:val="auto"/>
          <w:sz w:val="20"/>
          <w:szCs w:val="20"/>
        </w:rPr>
        <w:t>Receipt and Invoice Digitizer is an AI-assisted document processing system designed to automate the extraction, organization, and analysis of financial documents such as receipts and invoices. The objective of the project is to eliminate manual data entry by allowing users to upload invoice images and automatically convert them into structured digital records. Using OCR-based text extraction and intelligent data parsing, the system identifies key details including vendor name, invoice number, total amount, and date, and stores them in a centralized database.</w:t>
      </w:r>
    </w:p>
    <w:p w14:paraId="09807D8D" w14:textId="77777777" w:rsidR="00A73B23" w:rsidRDefault="00A73B23" w:rsidP="003653BD">
      <w:pPr>
        <w:jc w:val="both"/>
      </w:pPr>
    </w:p>
    <w:p w14:paraId="12D54507" w14:textId="5460B304" w:rsidR="00A73B23" w:rsidRPr="00A73B23" w:rsidRDefault="00A73B23" w:rsidP="00A73B23">
      <w:pPr>
        <w:jc w:val="both"/>
        <w:rPr>
          <w:rFonts w:ascii="Arial" w:hAnsi="Arial" w:cs="Arial"/>
          <w:sz w:val="20"/>
          <w:szCs w:val="20"/>
        </w:rPr>
      </w:pPr>
      <w:r w:rsidRPr="00A73B23">
        <w:rPr>
          <w:rFonts w:ascii="Arial" w:hAnsi="Arial" w:cs="Arial"/>
          <w:sz w:val="20"/>
          <w:szCs w:val="20"/>
        </w:rPr>
        <w:t>The platform provides an interactive dashboard where users and administrators can view, search, and analyze invoice data through visual charts, tables, and analytics tools. By transforming unstructured invoice images into organized data, the system improves accuracy, reduces processing time, and simplifies financial record management. Additionally, the application supports multiple user roles, enabling both individual users and administrators to efficiently manage invoices and gain insights into spending patterns. Ultimately, the project aims to build a scalable and user-friendly platform that streamlines invoice digitization, enhances financial transparency, and supports smarter data-driven decision making.</w:t>
      </w:r>
    </w:p>
    <w:p w14:paraId="50FDCB01" w14:textId="5DBD5C6B" w:rsidR="00F91FA9" w:rsidRDefault="00F91FA9" w:rsidP="00F91FA9">
      <w:pPr>
        <w:pStyle w:val="Heading1"/>
        <w:rPr>
          <w:rFonts w:ascii="Arial" w:hAnsi="Arial" w:cs="Arial"/>
          <w:sz w:val="20"/>
          <w:szCs w:val="20"/>
        </w:rPr>
      </w:pPr>
      <w:r w:rsidRPr="00F91FA9">
        <w:rPr>
          <w:rFonts w:ascii="Arial" w:hAnsi="Arial" w:cs="Arial"/>
          <w:sz w:val="20"/>
          <w:szCs w:val="20"/>
        </w:rPr>
        <w:lastRenderedPageBreak/>
        <w:t>3. Project description in detail</w:t>
      </w:r>
    </w:p>
    <w:p w14:paraId="146ED521" w14:textId="77777777" w:rsidR="00A73B23" w:rsidRPr="00A73B23" w:rsidRDefault="00A73B23" w:rsidP="00A73B23"/>
    <w:p w14:paraId="532A68F5" w14:textId="7856A60B" w:rsidR="008453B3" w:rsidRDefault="00A73B23" w:rsidP="008453B3">
      <w:pPr>
        <w:jc w:val="both"/>
        <w:rPr>
          <w:rFonts w:ascii="Arial" w:hAnsi="Arial" w:cs="Arial"/>
          <w:sz w:val="20"/>
          <w:szCs w:val="20"/>
          <w:lang w:val="en-IN"/>
        </w:rPr>
      </w:pPr>
      <w:r w:rsidRPr="00A73B23">
        <w:rPr>
          <w:rFonts w:ascii="Arial" w:hAnsi="Arial" w:cs="Arial"/>
          <w:sz w:val="20"/>
          <w:szCs w:val="20"/>
          <w:lang w:val="en-IN"/>
        </w:rPr>
        <w:t xml:space="preserve">Receipt and Invoice Digitizer is an AI-assisted web application developed to simplify and automate the process of managing receipts and invoices in digital form. The project addresses a common challenge faced by individuals and organizations: handling large numbers of financial documents manually. Traditional invoice processing often involves reading paper receipts, manually entering data into spreadsheets or accounting systems, and storing documents for future reference. This process is slow, error-prone, and inefficient. The Receipt and Invoice Digitizer </w:t>
      </w:r>
      <w:proofErr w:type="gramStart"/>
      <w:r w:rsidRPr="00A73B23">
        <w:rPr>
          <w:rFonts w:ascii="Arial" w:hAnsi="Arial" w:cs="Arial"/>
          <w:sz w:val="20"/>
          <w:szCs w:val="20"/>
          <w:lang w:val="en-IN"/>
        </w:rPr>
        <w:t>solves</w:t>
      </w:r>
      <w:proofErr w:type="gramEnd"/>
      <w:r w:rsidRPr="00A73B23">
        <w:rPr>
          <w:rFonts w:ascii="Arial" w:hAnsi="Arial" w:cs="Arial"/>
          <w:sz w:val="20"/>
          <w:szCs w:val="20"/>
          <w:lang w:val="en-IN"/>
        </w:rPr>
        <w:t xml:space="preserve"> this problem by automatically extracting key information from uploaded invoice images and converting it into structured, searchable data.</w:t>
      </w:r>
    </w:p>
    <w:p w14:paraId="698D26B0" w14:textId="3406653C" w:rsidR="00A73B23" w:rsidRDefault="00A73B23" w:rsidP="008453B3">
      <w:pPr>
        <w:jc w:val="both"/>
        <w:rPr>
          <w:rFonts w:ascii="Arial" w:hAnsi="Arial" w:cs="Arial"/>
          <w:sz w:val="20"/>
          <w:szCs w:val="20"/>
        </w:rPr>
      </w:pPr>
      <w:r w:rsidRPr="00A73B23">
        <w:rPr>
          <w:rFonts w:ascii="Arial" w:hAnsi="Arial" w:cs="Arial"/>
          <w:sz w:val="20"/>
          <w:szCs w:val="20"/>
        </w:rPr>
        <w:t>The system allows users to upload receipts or invoices in image format through a web-based interface. Once the document is uploaded, the backend processes the image using Optical Character Recognition (OCR) technology to extract textual information from the invoice. The extracted raw text is then analyzed and converted into structured fields such as vendor name, invoice number, total amount, and invoice date. This structured data is stored in a database and linked with the original uploaded file, enabling users to easily retrieve, review, and manage their financial records in a centralized platform.</w:t>
      </w:r>
    </w:p>
    <w:p w14:paraId="5E18A712" w14:textId="7D1D90C5" w:rsidR="00A73B23" w:rsidRDefault="00A73B23" w:rsidP="008453B3">
      <w:pPr>
        <w:jc w:val="both"/>
        <w:rPr>
          <w:rFonts w:ascii="Arial" w:hAnsi="Arial" w:cs="Arial"/>
          <w:sz w:val="20"/>
          <w:szCs w:val="20"/>
        </w:rPr>
      </w:pPr>
      <w:r w:rsidRPr="00A73B23">
        <w:rPr>
          <w:rFonts w:ascii="Arial" w:hAnsi="Arial" w:cs="Arial"/>
          <w:sz w:val="20"/>
          <w:szCs w:val="20"/>
        </w:rPr>
        <w:t xml:space="preserve">The application is built using a modern full-stack architecture that combines a </w:t>
      </w:r>
      <w:r w:rsidRPr="00A73B23">
        <w:rPr>
          <w:rFonts w:ascii="Arial" w:hAnsi="Arial" w:cs="Arial"/>
          <w:b/>
          <w:bCs/>
          <w:sz w:val="20"/>
          <w:szCs w:val="20"/>
        </w:rPr>
        <w:t xml:space="preserve">Python-based </w:t>
      </w:r>
      <w:proofErr w:type="spellStart"/>
      <w:r w:rsidRPr="00A73B23">
        <w:rPr>
          <w:rFonts w:ascii="Arial" w:hAnsi="Arial" w:cs="Arial"/>
          <w:b/>
          <w:bCs/>
          <w:sz w:val="20"/>
          <w:szCs w:val="20"/>
        </w:rPr>
        <w:t>FastAPI</w:t>
      </w:r>
      <w:proofErr w:type="spellEnd"/>
      <w:r w:rsidRPr="00A73B23">
        <w:rPr>
          <w:rFonts w:ascii="Arial" w:hAnsi="Arial" w:cs="Arial"/>
          <w:b/>
          <w:bCs/>
          <w:sz w:val="20"/>
          <w:szCs w:val="20"/>
        </w:rPr>
        <w:t xml:space="preserve"> backend</w:t>
      </w:r>
      <w:r w:rsidRPr="00A73B23">
        <w:rPr>
          <w:rFonts w:ascii="Arial" w:hAnsi="Arial" w:cs="Arial"/>
          <w:sz w:val="20"/>
          <w:szCs w:val="20"/>
        </w:rPr>
        <w:t xml:space="preserve"> with a </w:t>
      </w:r>
      <w:r w:rsidRPr="00A73B23">
        <w:rPr>
          <w:rFonts w:ascii="Arial" w:hAnsi="Arial" w:cs="Arial"/>
          <w:b/>
          <w:bCs/>
          <w:sz w:val="20"/>
          <w:szCs w:val="20"/>
        </w:rPr>
        <w:t>React-based frontend dashboard</w:t>
      </w:r>
      <w:r w:rsidRPr="00A73B23">
        <w:rPr>
          <w:rFonts w:ascii="Arial" w:hAnsi="Arial" w:cs="Arial"/>
          <w:sz w:val="20"/>
          <w:szCs w:val="20"/>
        </w:rPr>
        <w:t xml:space="preserve">. The backend handles user authentication, file uploads, OCR processing, and API communication, while the frontend provides an interactive interface for viewing, searching, and analyzing invoice data. The user interface is developed using </w:t>
      </w:r>
      <w:r w:rsidRPr="00A73B23">
        <w:rPr>
          <w:rFonts w:ascii="Arial" w:hAnsi="Arial" w:cs="Arial"/>
          <w:b/>
          <w:bCs/>
          <w:sz w:val="20"/>
          <w:szCs w:val="20"/>
        </w:rPr>
        <w:t xml:space="preserve">React, Vite, Tailwind CSS, and </w:t>
      </w:r>
      <w:proofErr w:type="spellStart"/>
      <w:r w:rsidRPr="00A73B23">
        <w:rPr>
          <w:rFonts w:ascii="Arial" w:hAnsi="Arial" w:cs="Arial"/>
          <w:b/>
          <w:bCs/>
          <w:sz w:val="20"/>
          <w:szCs w:val="20"/>
        </w:rPr>
        <w:t>shadcn</w:t>
      </w:r>
      <w:proofErr w:type="spellEnd"/>
      <w:r w:rsidRPr="00A73B23">
        <w:rPr>
          <w:rFonts w:ascii="Arial" w:hAnsi="Arial" w:cs="Arial"/>
          <w:b/>
          <w:bCs/>
          <w:sz w:val="20"/>
          <w:szCs w:val="20"/>
        </w:rPr>
        <w:t xml:space="preserve"> UI components</w:t>
      </w:r>
      <w:r w:rsidRPr="00A73B23">
        <w:rPr>
          <w:rFonts w:ascii="Arial" w:hAnsi="Arial" w:cs="Arial"/>
          <w:sz w:val="20"/>
          <w:szCs w:val="20"/>
        </w:rPr>
        <w:t xml:space="preserve">, ensuring a responsive and visually clean design. Additional libraries such as </w:t>
      </w:r>
      <w:r w:rsidRPr="00A73B23">
        <w:rPr>
          <w:rFonts w:ascii="Arial" w:hAnsi="Arial" w:cs="Arial"/>
          <w:b/>
          <w:bCs/>
          <w:sz w:val="20"/>
          <w:szCs w:val="20"/>
        </w:rPr>
        <w:t>Axios</w:t>
      </w:r>
      <w:r w:rsidRPr="00A73B23">
        <w:rPr>
          <w:rFonts w:ascii="Arial" w:hAnsi="Arial" w:cs="Arial"/>
          <w:sz w:val="20"/>
          <w:szCs w:val="20"/>
        </w:rPr>
        <w:t xml:space="preserve"> enable communication between the frontend and backend APIs, while </w:t>
      </w:r>
      <w:r w:rsidRPr="00A73B23">
        <w:rPr>
          <w:rFonts w:ascii="Arial" w:hAnsi="Arial" w:cs="Arial"/>
          <w:b/>
          <w:bCs/>
          <w:sz w:val="20"/>
          <w:szCs w:val="20"/>
        </w:rPr>
        <w:t>Framer Motion</w:t>
      </w:r>
      <w:r w:rsidRPr="00A73B23">
        <w:rPr>
          <w:rFonts w:ascii="Arial" w:hAnsi="Arial" w:cs="Arial"/>
          <w:sz w:val="20"/>
          <w:szCs w:val="20"/>
        </w:rPr>
        <w:t xml:space="preserve"> enhances the user experience through smooth animations and transitions.</w:t>
      </w:r>
    </w:p>
    <w:p w14:paraId="74E465C5" w14:textId="33550C81" w:rsidR="00A73B23" w:rsidRDefault="00A73B23" w:rsidP="008453B3">
      <w:pPr>
        <w:jc w:val="both"/>
        <w:rPr>
          <w:rFonts w:ascii="Arial" w:hAnsi="Arial" w:cs="Arial"/>
          <w:sz w:val="20"/>
          <w:szCs w:val="20"/>
        </w:rPr>
      </w:pPr>
      <w:r w:rsidRPr="00A73B23">
        <w:rPr>
          <w:rFonts w:ascii="Arial" w:hAnsi="Arial" w:cs="Arial"/>
          <w:sz w:val="20"/>
          <w:szCs w:val="20"/>
        </w:rPr>
        <w:t xml:space="preserve">One of the central components of the system is the </w:t>
      </w:r>
      <w:r w:rsidRPr="00A73B23">
        <w:rPr>
          <w:rFonts w:ascii="Arial" w:hAnsi="Arial" w:cs="Arial"/>
          <w:b/>
          <w:bCs/>
          <w:sz w:val="20"/>
          <w:szCs w:val="20"/>
        </w:rPr>
        <w:t>admin dashboard</w:t>
      </w:r>
      <w:r w:rsidRPr="00A73B23">
        <w:rPr>
          <w:rFonts w:ascii="Arial" w:hAnsi="Arial" w:cs="Arial"/>
          <w:sz w:val="20"/>
          <w:szCs w:val="20"/>
        </w:rPr>
        <w:t>, which provides a comprehensive overview of invoice-related data. The dashboard displays useful analytics such as the total number of invoices processed, revenue summaries, monthly revenue trends, and vendor distribution statistics. These insights are presented using charts, tables, and visual summaries that help users quickly understand their financial activity. The invoices management page further allows users to search invoices by vendor name or invoice number, filter invoices using dropdown menus, and inspect detailed invoice information in a split-screen interface. Users can also view the original uploaded invoice image alongside the extracted data for verification.</w:t>
      </w:r>
    </w:p>
    <w:p w14:paraId="1759B7C6" w14:textId="6ECF261B" w:rsidR="00A73B23" w:rsidRDefault="00A73B23" w:rsidP="008453B3">
      <w:pPr>
        <w:jc w:val="both"/>
        <w:rPr>
          <w:rFonts w:ascii="Arial" w:hAnsi="Arial" w:cs="Arial"/>
          <w:sz w:val="20"/>
          <w:szCs w:val="20"/>
        </w:rPr>
      </w:pPr>
      <w:r w:rsidRPr="00A73B23">
        <w:rPr>
          <w:rFonts w:ascii="Arial" w:hAnsi="Arial" w:cs="Arial"/>
          <w:sz w:val="20"/>
          <w:szCs w:val="20"/>
        </w:rPr>
        <w:t>The system also incorporates frontend data processing utilities that normalize invoice data and generate analytics used in the dashboard. These utilities compute insights such as revenue by month, top vendors, and currency-based revenue summaries. This data transformation ensures that the dashboard components receive consistent and well-structured information for visualization.</w:t>
      </w:r>
    </w:p>
    <w:p w14:paraId="01BACCEA" w14:textId="3CE170DF" w:rsidR="00A73B23" w:rsidRDefault="00A73B23" w:rsidP="008453B3">
      <w:pPr>
        <w:jc w:val="both"/>
        <w:rPr>
          <w:rFonts w:ascii="Arial" w:hAnsi="Arial" w:cs="Arial"/>
          <w:sz w:val="20"/>
          <w:szCs w:val="20"/>
        </w:rPr>
      </w:pPr>
      <w:r w:rsidRPr="00A73B23">
        <w:rPr>
          <w:rFonts w:ascii="Arial" w:hAnsi="Arial" w:cs="Arial"/>
          <w:sz w:val="20"/>
          <w:szCs w:val="20"/>
        </w:rPr>
        <w:t>The platform supports multiple user roles, including regular users and administrators. Standard users can upload invoices and access their stored records, while administrators have access to advanced analytics and system-wide invoice management tools. This role-based functionality allows the platform to be used effectively by individuals managing personal receipts as well as organizations processing large volumes of financial documents.</w:t>
      </w:r>
    </w:p>
    <w:p w14:paraId="09453386" w14:textId="77777777" w:rsidR="00A73B23" w:rsidRPr="00A73B23" w:rsidRDefault="00A73B23" w:rsidP="00A73B23">
      <w:pPr>
        <w:jc w:val="both"/>
        <w:rPr>
          <w:rFonts w:ascii="Arial" w:hAnsi="Arial" w:cs="Arial"/>
          <w:sz w:val="20"/>
          <w:szCs w:val="20"/>
          <w:lang w:val="en-IN"/>
        </w:rPr>
      </w:pPr>
      <w:r w:rsidRPr="00A73B23">
        <w:rPr>
          <w:rFonts w:ascii="Arial" w:hAnsi="Arial" w:cs="Arial"/>
          <w:sz w:val="20"/>
          <w:szCs w:val="20"/>
          <w:lang w:val="en-IN"/>
        </w:rPr>
        <w:lastRenderedPageBreak/>
        <w:t xml:space="preserve">Overall, the </w:t>
      </w:r>
      <w:r w:rsidRPr="00A73B23">
        <w:rPr>
          <w:rFonts w:ascii="Arial" w:hAnsi="Arial" w:cs="Arial"/>
          <w:b/>
          <w:bCs/>
          <w:sz w:val="20"/>
          <w:szCs w:val="20"/>
          <w:lang w:val="en-IN"/>
        </w:rPr>
        <w:t>Receipt and Invoice Digitizer</w:t>
      </w:r>
      <w:r w:rsidRPr="00A73B23">
        <w:rPr>
          <w:rFonts w:ascii="Arial" w:hAnsi="Arial" w:cs="Arial"/>
          <w:sz w:val="20"/>
          <w:szCs w:val="20"/>
          <w:lang w:val="en-IN"/>
        </w:rPr>
        <w:t xml:space="preserve"> project aims to demonstrate how artificial intelligence and modern web technologies can be combined to automate document processing and financial record management. By transforming unstructured invoice images into organized digital data and presenting it through an intuitive analytics dashboard, the system improves efficiency, reduces manual effort, and enables users to gain meaningful insights from their financial documents.</w:t>
      </w:r>
    </w:p>
    <w:p w14:paraId="7A06FF2B" w14:textId="77777777" w:rsidR="00A73B23" w:rsidRPr="008453B3" w:rsidRDefault="00A73B23" w:rsidP="008453B3">
      <w:pPr>
        <w:jc w:val="both"/>
        <w:rPr>
          <w:rFonts w:ascii="Arial" w:hAnsi="Arial" w:cs="Arial"/>
          <w:sz w:val="20"/>
          <w:szCs w:val="20"/>
          <w:lang w:val="en-IN"/>
        </w:rPr>
      </w:pPr>
    </w:p>
    <w:p w14:paraId="2C583C92" w14:textId="5CD2711D" w:rsidR="00665CB7" w:rsidRPr="008453B3" w:rsidRDefault="00F91FA9" w:rsidP="004F420A">
      <w:pPr>
        <w:rPr>
          <w:rFonts w:ascii="Arial" w:eastAsiaTheme="majorEastAsia" w:hAnsi="Arial" w:cs="Arial"/>
          <w:b/>
          <w:bCs/>
          <w:color w:val="365F91" w:themeColor="accent1" w:themeShade="BF"/>
          <w:sz w:val="20"/>
          <w:szCs w:val="20"/>
        </w:rPr>
      </w:pPr>
      <w:r w:rsidRPr="008453B3">
        <w:rPr>
          <w:rFonts w:ascii="Arial" w:eastAsiaTheme="majorEastAsia" w:hAnsi="Arial" w:cs="Arial"/>
          <w:b/>
          <w:bCs/>
          <w:color w:val="365F91" w:themeColor="accent1" w:themeShade="BF"/>
          <w:sz w:val="20"/>
          <w:szCs w:val="20"/>
        </w:rPr>
        <w:t>4. Timeline Overview</w:t>
      </w:r>
    </w:p>
    <w:tbl>
      <w:tblPr>
        <w:tblStyle w:val="TableGrid"/>
        <w:tblW w:w="0" w:type="auto"/>
        <w:tblLook w:val="04A0" w:firstRow="1" w:lastRow="0" w:firstColumn="1" w:lastColumn="0" w:noHBand="0" w:noVBand="1"/>
      </w:tblPr>
      <w:tblGrid>
        <w:gridCol w:w="2875"/>
        <w:gridCol w:w="2878"/>
        <w:gridCol w:w="2877"/>
      </w:tblGrid>
      <w:tr w:rsidR="00665CB7" w:rsidRPr="00F91FA9" w14:paraId="3BE04654" w14:textId="77777777" w:rsidTr="008453B3">
        <w:tc>
          <w:tcPr>
            <w:tcW w:w="2880" w:type="dxa"/>
          </w:tcPr>
          <w:p w14:paraId="50186F5A" w14:textId="77777777" w:rsidR="00665CB7" w:rsidRPr="00F91FA9" w:rsidRDefault="00000000">
            <w:pPr>
              <w:rPr>
                <w:rFonts w:ascii="Arial" w:hAnsi="Arial" w:cs="Arial"/>
                <w:sz w:val="20"/>
                <w:szCs w:val="20"/>
              </w:rPr>
            </w:pPr>
            <w:r w:rsidRPr="00F91FA9">
              <w:rPr>
                <w:rFonts w:ascii="Arial" w:hAnsi="Arial" w:cs="Arial"/>
                <w:sz w:val="20"/>
                <w:szCs w:val="20"/>
              </w:rPr>
              <w:t>Week</w:t>
            </w:r>
          </w:p>
        </w:tc>
        <w:tc>
          <w:tcPr>
            <w:tcW w:w="2880" w:type="dxa"/>
          </w:tcPr>
          <w:p w14:paraId="5474A004" w14:textId="77777777" w:rsidR="00665CB7" w:rsidRPr="00F91FA9" w:rsidRDefault="00000000">
            <w:pPr>
              <w:rPr>
                <w:rFonts w:ascii="Arial" w:hAnsi="Arial" w:cs="Arial"/>
                <w:sz w:val="20"/>
                <w:szCs w:val="20"/>
              </w:rPr>
            </w:pPr>
            <w:r w:rsidRPr="00F91FA9">
              <w:rPr>
                <w:rFonts w:ascii="Arial" w:hAnsi="Arial" w:cs="Arial"/>
                <w:sz w:val="20"/>
                <w:szCs w:val="20"/>
              </w:rPr>
              <w:t>Activities Planned</w:t>
            </w:r>
          </w:p>
        </w:tc>
        <w:tc>
          <w:tcPr>
            <w:tcW w:w="2880" w:type="dxa"/>
          </w:tcPr>
          <w:p w14:paraId="192BAEDE" w14:textId="77777777" w:rsidR="00665CB7" w:rsidRPr="00F91FA9" w:rsidRDefault="00000000">
            <w:pPr>
              <w:rPr>
                <w:rFonts w:ascii="Arial" w:hAnsi="Arial" w:cs="Arial"/>
                <w:sz w:val="20"/>
                <w:szCs w:val="20"/>
              </w:rPr>
            </w:pPr>
            <w:r w:rsidRPr="00F91FA9">
              <w:rPr>
                <w:rFonts w:ascii="Arial" w:hAnsi="Arial" w:cs="Arial"/>
                <w:sz w:val="20"/>
                <w:szCs w:val="20"/>
              </w:rPr>
              <w:t>Activities Completed</w:t>
            </w:r>
          </w:p>
        </w:tc>
      </w:tr>
      <w:tr w:rsidR="00665CB7" w:rsidRPr="00F91FA9" w14:paraId="65D89302" w14:textId="77777777" w:rsidTr="008453B3">
        <w:tc>
          <w:tcPr>
            <w:tcW w:w="2880" w:type="dxa"/>
          </w:tcPr>
          <w:p w14:paraId="25F6C987" w14:textId="77777777" w:rsidR="00665CB7" w:rsidRPr="00F91FA9" w:rsidRDefault="00000000">
            <w:pPr>
              <w:rPr>
                <w:rFonts w:ascii="Arial" w:hAnsi="Arial" w:cs="Arial"/>
                <w:sz w:val="20"/>
                <w:szCs w:val="20"/>
              </w:rPr>
            </w:pPr>
            <w:r w:rsidRPr="00F91FA9">
              <w:rPr>
                <w:rFonts w:ascii="Arial" w:hAnsi="Arial" w:cs="Arial"/>
                <w:sz w:val="20"/>
                <w:szCs w:val="20"/>
              </w:rPr>
              <w:t>Week 1</w:t>
            </w:r>
          </w:p>
        </w:tc>
        <w:tc>
          <w:tcPr>
            <w:tcW w:w="2880" w:type="dxa"/>
          </w:tcPr>
          <w:p w14:paraId="079DFEB0" w14:textId="49B5F530" w:rsidR="00665CB7" w:rsidRPr="008453B3" w:rsidRDefault="008453B3">
            <w:r w:rsidRPr="008453B3">
              <w:t>Requirement gathering, project scope definition, and resource allocation</w:t>
            </w:r>
          </w:p>
        </w:tc>
        <w:tc>
          <w:tcPr>
            <w:tcW w:w="2880" w:type="dxa"/>
          </w:tcPr>
          <w:p w14:paraId="534053B8" w14:textId="620B6033" w:rsidR="00665CB7" w:rsidRPr="008453B3" w:rsidRDefault="003A3F24">
            <w:r w:rsidRPr="003A3F24">
              <w:t>Requirements finalized, project scope documented, team roles assigned</w:t>
            </w:r>
          </w:p>
        </w:tc>
      </w:tr>
      <w:tr w:rsidR="00665CB7" w:rsidRPr="00F91FA9" w14:paraId="6348B752" w14:textId="77777777" w:rsidTr="008453B3">
        <w:tc>
          <w:tcPr>
            <w:tcW w:w="2880" w:type="dxa"/>
          </w:tcPr>
          <w:p w14:paraId="408C9369" w14:textId="77777777" w:rsidR="00665CB7" w:rsidRPr="00F91FA9" w:rsidRDefault="00000000">
            <w:pPr>
              <w:rPr>
                <w:rFonts w:ascii="Arial" w:hAnsi="Arial" w:cs="Arial"/>
                <w:sz w:val="20"/>
                <w:szCs w:val="20"/>
              </w:rPr>
            </w:pPr>
            <w:r w:rsidRPr="00F91FA9">
              <w:rPr>
                <w:rFonts w:ascii="Arial" w:hAnsi="Arial" w:cs="Arial"/>
                <w:sz w:val="20"/>
                <w:szCs w:val="20"/>
              </w:rPr>
              <w:t>Week 2</w:t>
            </w:r>
          </w:p>
        </w:tc>
        <w:tc>
          <w:tcPr>
            <w:tcW w:w="2880" w:type="dxa"/>
          </w:tcPr>
          <w:p w14:paraId="6BFFFB42" w14:textId="7ACF3373" w:rsidR="00665CB7" w:rsidRPr="008453B3" w:rsidRDefault="008453B3">
            <w:r w:rsidRPr="008453B3">
              <w:t>Research on AI/ML models for expense forecasting and selection of development tools/tech stack</w:t>
            </w:r>
          </w:p>
        </w:tc>
        <w:tc>
          <w:tcPr>
            <w:tcW w:w="2880" w:type="dxa"/>
          </w:tcPr>
          <w:p w14:paraId="56570431" w14:textId="0D8ADA1F" w:rsidR="00665CB7" w:rsidRPr="008453B3" w:rsidRDefault="003A3F24">
            <w:r w:rsidRPr="003A3F24">
              <w:t xml:space="preserve">Explored OCR tools (Tesseract), selected </w:t>
            </w:r>
            <w:proofErr w:type="spellStart"/>
            <w:r w:rsidRPr="003A3F24">
              <w:t>FastAPI</w:t>
            </w:r>
            <w:proofErr w:type="spellEnd"/>
            <w:r w:rsidRPr="003A3F24">
              <w:t xml:space="preserve"> for backend and </w:t>
            </w:r>
            <w:proofErr w:type="gramStart"/>
            <w:r w:rsidRPr="003A3F24">
              <w:t>React</w:t>
            </w:r>
            <w:proofErr w:type="gramEnd"/>
            <w:r w:rsidRPr="003A3F24">
              <w:t xml:space="preserve"> for frontend</w:t>
            </w:r>
          </w:p>
        </w:tc>
      </w:tr>
      <w:tr w:rsidR="00665CB7" w:rsidRPr="00F91FA9" w14:paraId="6C11F08A" w14:textId="77777777" w:rsidTr="008453B3">
        <w:tc>
          <w:tcPr>
            <w:tcW w:w="2880" w:type="dxa"/>
          </w:tcPr>
          <w:p w14:paraId="77ADB7BA" w14:textId="77777777" w:rsidR="00665CB7" w:rsidRPr="00F91FA9" w:rsidRDefault="00000000">
            <w:pPr>
              <w:rPr>
                <w:rFonts w:ascii="Arial" w:hAnsi="Arial" w:cs="Arial"/>
                <w:sz w:val="20"/>
                <w:szCs w:val="20"/>
              </w:rPr>
            </w:pPr>
            <w:r w:rsidRPr="00F91FA9">
              <w:rPr>
                <w:rFonts w:ascii="Arial" w:hAnsi="Arial" w:cs="Arial"/>
                <w:sz w:val="20"/>
                <w:szCs w:val="20"/>
              </w:rPr>
              <w:t>Week 3</w:t>
            </w:r>
          </w:p>
        </w:tc>
        <w:tc>
          <w:tcPr>
            <w:tcW w:w="2880" w:type="dxa"/>
          </w:tcPr>
          <w:p w14:paraId="5E6E4CD6" w14:textId="2325E931" w:rsidR="00665CB7" w:rsidRPr="008453B3" w:rsidRDefault="008453B3">
            <w:r w:rsidRPr="008453B3">
              <w:t>Database design and setup for income/expense data</w:t>
            </w:r>
          </w:p>
        </w:tc>
        <w:tc>
          <w:tcPr>
            <w:tcW w:w="2880" w:type="dxa"/>
          </w:tcPr>
          <w:p w14:paraId="488687BB" w14:textId="4C17C6F7" w:rsidR="00665CB7" w:rsidRPr="008453B3" w:rsidRDefault="003A3F24">
            <w:r w:rsidRPr="003A3F24">
              <w:t>Backend project initialized, database schema created for invoice records</w:t>
            </w:r>
          </w:p>
        </w:tc>
      </w:tr>
      <w:tr w:rsidR="00665CB7" w:rsidRPr="00F91FA9" w14:paraId="48D1D5A6" w14:textId="77777777" w:rsidTr="008453B3">
        <w:tc>
          <w:tcPr>
            <w:tcW w:w="2880" w:type="dxa"/>
          </w:tcPr>
          <w:p w14:paraId="0745D5A6" w14:textId="77777777" w:rsidR="00665CB7" w:rsidRPr="00F91FA9" w:rsidRDefault="00000000">
            <w:pPr>
              <w:rPr>
                <w:rFonts w:ascii="Arial" w:hAnsi="Arial" w:cs="Arial"/>
                <w:sz w:val="20"/>
                <w:szCs w:val="20"/>
              </w:rPr>
            </w:pPr>
            <w:r w:rsidRPr="00F91FA9">
              <w:rPr>
                <w:rFonts w:ascii="Arial" w:hAnsi="Arial" w:cs="Arial"/>
                <w:sz w:val="20"/>
                <w:szCs w:val="20"/>
              </w:rPr>
              <w:t>Week 4</w:t>
            </w:r>
          </w:p>
        </w:tc>
        <w:tc>
          <w:tcPr>
            <w:tcW w:w="2880" w:type="dxa"/>
          </w:tcPr>
          <w:p w14:paraId="1D21E9FE" w14:textId="60BA1A69" w:rsidR="00665CB7" w:rsidRPr="008453B3" w:rsidRDefault="008453B3">
            <w:r w:rsidRPr="008453B3">
              <w:t>Data collection, preprocessing, and integration with dummy financial data</w:t>
            </w:r>
          </w:p>
        </w:tc>
        <w:tc>
          <w:tcPr>
            <w:tcW w:w="2880" w:type="dxa"/>
          </w:tcPr>
          <w:p w14:paraId="391A80F4" w14:textId="4B3C05B6" w:rsidR="00665CB7" w:rsidRPr="008453B3" w:rsidRDefault="003A3F24">
            <w:r w:rsidRPr="003A3F24">
              <w:t>Developed file upload API and integrated OCR for extracting text from invoice images</w:t>
            </w:r>
          </w:p>
        </w:tc>
      </w:tr>
      <w:tr w:rsidR="00665CB7" w:rsidRPr="00F91FA9" w14:paraId="6B425988" w14:textId="77777777" w:rsidTr="008453B3">
        <w:tc>
          <w:tcPr>
            <w:tcW w:w="2880" w:type="dxa"/>
          </w:tcPr>
          <w:p w14:paraId="34FE264F" w14:textId="77777777" w:rsidR="00665CB7" w:rsidRPr="00F91FA9" w:rsidRDefault="00000000">
            <w:pPr>
              <w:rPr>
                <w:rFonts w:ascii="Arial" w:hAnsi="Arial" w:cs="Arial"/>
                <w:sz w:val="20"/>
                <w:szCs w:val="20"/>
              </w:rPr>
            </w:pPr>
            <w:r w:rsidRPr="00F91FA9">
              <w:rPr>
                <w:rFonts w:ascii="Arial" w:hAnsi="Arial" w:cs="Arial"/>
                <w:sz w:val="20"/>
                <w:szCs w:val="20"/>
              </w:rPr>
              <w:t>Week 5</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8453B3" w:rsidRPr="008453B3" w14:paraId="540A50D3" w14:textId="77777777">
              <w:trPr>
                <w:tblCellSpacing w:w="15" w:type="dxa"/>
              </w:trPr>
              <w:tc>
                <w:tcPr>
                  <w:tcW w:w="0" w:type="auto"/>
                  <w:vAlign w:val="center"/>
                  <w:hideMark/>
                </w:tcPr>
                <w:p w14:paraId="1BE5A57C" w14:textId="77777777" w:rsidR="008453B3" w:rsidRPr="008453B3" w:rsidRDefault="008453B3" w:rsidP="008453B3">
                  <w:pPr>
                    <w:spacing w:after="0" w:line="240" w:lineRule="auto"/>
                  </w:pPr>
                </w:p>
              </w:tc>
            </w:tr>
          </w:tbl>
          <w:p w14:paraId="2ACB9322" w14:textId="77777777" w:rsidR="008453B3" w:rsidRPr="008453B3" w:rsidRDefault="008453B3" w:rsidP="008453B3"/>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62"/>
            </w:tblGrid>
            <w:tr w:rsidR="008453B3" w:rsidRPr="008453B3" w14:paraId="2A787A48" w14:textId="77777777">
              <w:trPr>
                <w:tblCellSpacing w:w="15" w:type="dxa"/>
              </w:trPr>
              <w:tc>
                <w:tcPr>
                  <w:tcW w:w="0" w:type="auto"/>
                  <w:vAlign w:val="center"/>
                  <w:hideMark/>
                </w:tcPr>
                <w:p w14:paraId="5ED84914" w14:textId="77777777" w:rsidR="008453B3" w:rsidRPr="008453B3" w:rsidRDefault="008453B3" w:rsidP="008453B3">
                  <w:pPr>
                    <w:spacing w:after="0" w:line="240" w:lineRule="auto"/>
                  </w:pPr>
                  <w:r w:rsidRPr="008453B3">
                    <w:t>Model development: Training AI/ML algorithms on expense forecasting</w:t>
                  </w:r>
                </w:p>
              </w:tc>
            </w:tr>
          </w:tbl>
          <w:p w14:paraId="151078D9" w14:textId="4F3AC007" w:rsidR="00665CB7" w:rsidRPr="008453B3" w:rsidRDefault="00665CB7"/>
        </w:tc>
        <w:tc>
          <w:tcPr>
            <w:tcW w:w="2880" w:type="dxa"/>
          </w:tcPr>
          <w:p w14:paraId="33F8CFA2" w14:textId="3C4F33E0" w:rsidR="00665CB7" w:rsidRPr="008453B3" w:rsidRDefault="003A3F24">
            <w:r w:rsidRPr="003A3F24">
              <w:t>Implemented text cleaning, validation rules, and structured fields (vendor, date, amount)</w:t>
            </w:r>
          </w:p>
        </w:tc>
      </w:tr>
      <w:tr w:rsidR="00665CB7" w:rsidRPr="00F91FA9" w14:paraId="4CCB57DB" w14:textId="77777777" w:rsidTr="008453B3">
        <w:tc>
          <w:tcPr>
            <w:tcW w:w="2880" w:type="dxa"/>
          </w:tcPr>
          <w:p w14:paraId="6B71B4E2" w14:textId="77777777" w:rsidR="00665CB7" w:rsidRPr="00F91FA9" w:rsidRDefault="00000000">
            <w:pPr>
              <w:rPr>
                <w:rFonts w:ascii="Arial" w:hAnsi="Arial" w:cs="Arial"/>
                <w:sz w:val="20"/>
                <w:szCs w:val="20"/>
              </w:rPr>
            </w:pPr>
            <w:r w:rsidRPr="00F91FA9">
              <w:rPr>
                <w:rFonts w:ascii="Arial" w:hAnsi="Arial" w:cs="Arial"/>
                <w:sz w:val="20"/>
                <w:szCs w:val="20"/>
              </w:rPr>
              <w:t>Week 6</w:t>
            </w:r>
          </w:p>
        </w:tc>
        <w:tc>
          <w:tcPr>
            <w:tcW w:w="2880" w:type="dxa"/>
          </w:tcPr>
          <w:p w14:paraId="04353352" w14:textId="41A51EF2" w:rsidR="00665CB7" w:rsidRPr="008453B3" w:rsidRDefault="008453B3">
            <w:r w:rsidRPr="008453B3">
              <w:t>Development of user interface (dashboard, charts, visualization)</w:t>
            </w:r>
          </w:p>
        </w:tc>
        <w:tc>
          <w:tcPr>
            <w:tcW w:w="2880" w:type="dxa"/>
          </w:tcPr>
          <w:p w14:paraId="07FE95F4" w14:textId="32A7E7B8" w:rsidR="00665CB7" w:rsidRPr="008453B3" w:rsidRDefault="003A3F24">
            <w:r w:rsidRPr="003A3F24">
              <w:t>Built dashboard with tables and charts for viewing uploaded invoices</w:t>
            </w:r>
          </w:p>
        </w:tc>
      </w:tr>
      <w:tr w:rsidR="00665CB7" w:rsidRPr="00F91FA9" w14:paraId="159C05E1" w14:textId="77777777" w:rsidTr="008453B3">
        <w:tc>
          <w:tcPr>
            <w:tcW w:w="2880" w:type="dxa"/>
          </w:tcPr>
          <w:p w14:paraId="2FF63876" w14:textId="77777777" w:rsidR="00665CB7" w:rsidRPr="00F91FA9" w:rsidRDefault="00000000">
            <w:pPr>
              <w:rPr>
                <w:rFonts w:ascii="Arial" w:hAnsi="Arial" w:cs="Arial"/>
                <w:sz w:val="20"/>
                <w:szCs w:val="20"/>
              </w:rPr>
            </w:pPr>
            <w:r w:rsidRPr="00F91FA9">
              <w:rPr>
                <w:rFonts w:ascii="Arial" w:hAnsi="Arial" w:cs="Arial"/>
                <w:sz w:val="20"/>
                <w:szCs w:val="20"/>
              </w:rPr>
              <w:t>Week 7</w:t>
            </w:r>
          </w:p>
        </w:tc>
        <w:tc>
          <w:tcPr>
            <w:tcW w:w="2880" w:type="dxa"/>
          </w:tcPr>
          <w:p w14:paraId="13E0E0C9" w14:textId="46C11769" w:rsidR="00665CB7" w:rsidRPr="008453B3" w:rsidRDefault="008453B3">
            <w:r w:rsidRPr="008453B3">
              <w:t>System integration: Linking AI model, database, and UI</w:t>
            </w:r>
          </w:p>
        </w:tc>
        <w:tc>
          <w:tcPr>
            <w:tcW w:w="2880" w:type="dxa"/>
          </w:tcPr>
          <w:p w14:paraId="351C314C" w14:textId="1BFF2F2D" w:rsidR="00665CB7" w:rsidRPr="008453B3" w:rsidRDefault="003A3F24">
            <w:r w:rsidRPr="003A3F24">
              <w:t>Integrated APIs with UI, enabled invoice viewing, filtering, and data visualization</w:t>
            </w:r>
          </w:p>
        </w:tc>
      </w:tr>
      <w:tr w:rsidR="00665CB7" w:rsidRPr="00F91FA9" w14:paraId="4879CA13" w14:textId="77777777" w:rsidTr="008453B3">
        <w:tc>
          <w:tcPr>
            <w:tcW w:w="2880" w:type="dxa"/>
          </w:tcPr>
          <w:p w14:paraId="1D9A5757" w14:textId="77777777" w:rsidR="00665CB7" w:rsidRPr="00F91FA9" w:rsidRDefault="00000000">
            <w:pPr>
              <w:rPr>
                <w:rFonts w:ascii="Arial" w:hAnsi="Arial" w:cs="Arial"/>
                <w:sz w:val="20"/>
                <w:szCs w:val="20"/>
              </w:rPr>
            </w:pPr>
            <w:r w:rsidRPr="00F91FA9">
              <w:rPr>
                <w:rFonts w:ascii="Arial" w:hAnsi="Arial" w:cs="Arial"/>
                <w:sz w:val="20"/>
                <w:szCs w:val="20"/>
              </w:rPr>
              <w:t>Week 8</w:t>
            </w:r>
          </w:p>
        </w:tc>
        <w:tc>
          <w:tcPr>
            <w:tcW w:w="288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17"/>
              <w:gridCol w:w="45"/>
            </w:tblGrid>
            <w:tr w:rsidR="008453B3" w:rsidRPr="008453B3" w14:paraId="248A428B" w14:textId="77777777">
              <w:trPr>
                <w:gridAfter w:val="1"/>
                <w:tblCellSpacing w:w="15" w:type="dxa"/>
              </w:trPr>
              <w:tc>
                <w:tcPr>
                  <w:tcW w:w="0" w:type="auto"/>
                  <w:vAlign w:val="center"/>
                  <w:hideMark/>
                </w:tcPr>
                <w:p w14:paraId="7D0E3167" w14:textId="77777777" w:rsidR="008453B3" w:rsidRPr="008453B3" w:rsidRDefault="008453B3" w:rsidP="008453B3">
                  <w:pPr>
                    <w:spacing w:after="0" w:line="240" w:lineRule="auto"/>
                  </w:pPr>
                </w:p>
              </w:tc>
            </w:tr>
            <w:tr w:rsidR="008453B3" w:rsidRPr="008453B3" w14:paraId="58633681" w14:textId="77777777">
              <w:trPr>
                <w:tblCellSpacing w:w="15" w:type="dxa"/>
              </w:trPr>
              <w:tc>
                <w:tcPr>
                  <w:tcW w:w="0" w:type="auto"/>
                  <w:gridSpan w:val="2"/>
                  <w:vAlign w:val="center"/>
                  <w:hideMark/>
                </w:tcPr>
                <w:p w14:paraId="7280F5D1" w14:textId="77777777" w:rsidR="008453B3" w:rsidRPr="008453B3" w:rsidRDefault="008453B3" w:rsidP="008453B3">
                  <w:pPr>
                    <w:spacing w:after="0" w:line="240" w:lineRule="auto"/>
                  </w:pPr>
                  <w:r w:rsidRPr="008453B3">
                    <w:t>Testing, debugging, documentation, and final project deployment</w:t>
                  </w:r>
                </w:p>
              </w:tc>
            </w:tr>
          </w:tbl>
          <w:p w14:paraId="45156CD6" w14:textId="77777777" w:rsidR="00665CB7" w:rsidRPr="008453B3" w:rsidRDefault="00665CB7"/>
        </w:tc>
        <w:tc>
          <w:tcPr>
            <w:tcW w:w="2880" w:type="dxa"/>
          </w:tcPr>
          <w:p w14:paraId="15611E03" w14:textId="2FB57104" w:rsidR="008453B3" w:rsidRDefault="003A3F24" w:rsidP="008453B3">
            <w:r w:rsidRPr="003A3F24">
              <w:t>System tested with sample invoices, bugs fixed, project documented and deployed</w:t>
            </w:r>
          </w:p>
          <w:p w14:paraId="61FD2B7A" w14:textId="77777777" w:rsidR="00665CB7" w:rsidRPr="00F91FA9" w:rsidRDefault="00665CB7">
            <w:pPr>
              <w:rPr>
                <w:rFonts w:ascii="Arial" w:hAnsi="Arial" w:cs="Arial"/>
                <w:sz w:val="20"/>
                <w:szCs w:val="20"/>
              </w:rPr>
            </w:pPr>
          </w:p>
        </w:tc>
      </w:tr>
    </w:tbl>
    <w:p w14:paraId="034A242E" w14:textId="25813757" w:rsidR="00665CB7" w:rsidRPr="00F91FA9" w:rsidRDefault="00F91FA9">
      <w:pPr>
        <w:pStyle w:val="Heading1"/>
        <w:rPr>
          <w:rFonts w:ascii="Arial" w:hAnsi="Arial" w:cs="Arial"/>
          <w:sz w:val="20"/>
          <w:szCs w:val="20"/>
        </w:rPr>
      </w:pPr>
      <w:r>
        <w:rPr>
          <w:rFonts w:ascii="Arial" w:hAnsi="Arial" w:cs="Arial"/>
          <w:sz w:val="20"/>
          <w:szCs w:val="20"/>
        </w:rPr>
        <w:t>5</w:t>
      </w:r>
      <w:r w:rsidR="003653BD">
        <w:rPr>
          <w:rFonts w:ascii="Arial" w:hAnsi="Arial" w:cs="Arial"/>
          <w:sz w:val="20"/>
          <w:szCs w:val="20"/>
        </w:rPr>
        <w:t>a</w:t>
      </w:r>
      <w:r w:rsidRPr="00F91FA9">
        <w:rPr>
          <w:rFonts w:ascii="Arial" w:hAnsi="Arial" w:cs="Arial"/>
          <w:sz w:val="20"/>
          <w:szCs w:val="20"/>
        </w:rPr>
        <w:t>. Key Milestones</w:t>
      </w:r>
    </w:p>
    <w:tbl>
      <w:tblPr>
        <w:tblStyle w:val="TableGrid"/>
        <w:tblW w:w="0" w:type="auto"/>
        <w:tblLook w:val="04A0" w:firstRow="1" w:lastRow="0" w:firstColumn="1" w:lastColumn="0" w:noHBand="0" w:noVBand="1"/>
      </w:tblPr>
      <w:tblGrid>
        <w:gridCol w:w="2877"/>
        <w:gridCol w:w="2877"/>
        <w:gridCol w:w="2876"/>
      </w:tblGrid>
      <w:tr w:rsidR="00665CB7" w:rsidRPr="00F91FA9" w14:paraId="3DC77620" w14:textId="77777777" w:rsidTr="00833C0F">
        <w:tc>
          <w:tcPr>
            <w:tcW w:w="2880" w:type="dxa"/>
          </w:tcPr>
          <w:p w14:paraId="4E5AB40E" w14:textId="77777777" w:rsidR="00665CB7" w:rsidRPr="00F91FA9" w:rsidRDefault="00000000">
            <w:pPr>
              <w:rPr>
                <w:rFonts w:ascii="Arial" w:hAnsi="Arial" w:cs="Arial"/>
                <w:sz w:val="20"/>
                <w:szCs w:val="20"/>
              </w:rPr>
            </w:pPr>
            <w:r w:rsidRPr="00F91FA9">
              <w:rPr>
                <w:rFonts w:ascii="Arial" w:hAnsi="Arial" w:cs="Arial"/>
                <w:sz w:val="20"/>
                <w:szCs w:val="20"/>
              </w:rPr>
              <w:t>Milestone</w:t>
            </w:r>
          </w:p>
        </w:tc>
        <w:tc>
          <w:tcPr>
            <w:tcW w:w="2880" w:type="dxa"/>
          </w:tcPr>
          <w:p w14:paraId="08BA5189" w14:textId="77777777" w:rsidR="00665CB7" w:rsidRPr="00F91FA9" w:rsidRDefault="00000000">
            <w:pPr>
              <w:rPr>
                <w:rFonts w:ascii="Arial" w:hAnsi="Arial" w:cs="Arial"/>
                <w:sz w:val="20"/>
                <w:szCs w:val="20"/>
              </w:rPr>
            </w:pPr>
            <w:r w:rsidRPr="00F91FA9">
              <w:rPr>
                <w:rFonts w:ascii="Arial" w:hAnsi="Arial" w:cs="Arial"/>
                <w:sz w:val="20"/>
                <w:szCs w:val="20"/>
              </w:rPr>
              <w:t>Description</w:t>
            </w:r>
          </w:p>
        </w:tc>
        <w:tc>
          <w:tcPr>
            <w:tcW w:w="2880" w:type="dxa"/>
          </w:tcPr>
          <w:p w14:paraId="6ED6B415" w14:textId="77777777" w:rsidR="00665CB7" w:rsidRPr="00F91FA9" w:rsidRDefault="00000000">
            <w:pPr>
              <w:rPr>
                <w:rFonts w:ascii="Arial" w:hAnsi="Arial" w:cs="Arial"/>
                <w:sz w:val="20"/>
                <w:szCs w:val="20"/>
              </w:rPr>
            </w:pPr>
            <w:r w:rsidRPr="00F91FA9">
              <w:rPr>
                <w:rFonts w:ascii="Arial" w:hAnsi="Arial" w:cs="Arial"/>
                <w:sz w:val="20"/>
                <w:szCs w:val="20"/>
              </w:rPr>
              <w:t>Date Achieved</w:t>
            </w:r>
          </w:p>
        </w:tc>
      </w:tr>
      <w:tr w:rsidR="00665CB7" w:rsidRPr="00F91FA9" w14:paraId="2693468C" w14:textId="77777777" w:rsidTr="00833C0F">
        <w:tc>
          <w:tcPr>
            <w:tcW w:w="2880" w:type="dxa"/>
          </w:tcPr>
          <w:p w14:paraId="280B8411" w14:textId="77777777" w:rsidR="00665CB7" w:rsidRPr="00F91FA9" w:rsidRDefault="00000000">
            <w:pPr>
              <w:rPr>
                <w:rFonts w:ascii="Arial" w:hAnsi="Arial" w:cs="Arial"/>
                <w:sz w:val="20"/>
                <w:szCs w:val="20"/>
              </w:rPr>
            </w:pPr>
            <w:r w:rsidRPr="00F91FA9">
              <w:rPr>
                <w:rFonts w:ascii="Arial" w:hAnsi="Arial" w:cs="Arial"/>
                <w:sz w:val="20"/>
                <w:szCs w:val="20"/>
              </w:rPr>
              <w:t>Project Kickoff</w:t>
            </w:r>
          </w:p>
        </w:tc>
        <w:tc>
          <w:tcPr>
            <w:tcW w:w="2880" w:type="dxa"/>
          </w:tcPr>
          <w:p w14:paraId="5CD63CDE" w14:textId="62EA943A" w:rsidR="00665CB7" w:rsidRPr="00F91FA9" w:rsidRDefault="00833C0F">
            <w:pPr>
              <w:rPr>
                <w:rFonts w:ascii="Arial" w:hAnsi="Arial" w:cs="Arial"/>
                <w:sz w:val="20"/>
                <w:szCs w:val="20"/>
              </w:rPr>
            </w:pPr>
            <w:r w:rsidRPr="00833C0F">
              <w:rPr>
                <w:rFonts w:ascii="Arial" w:hAnsi="Arial" w:cs="Arial"/>
                <w:sz w:val="20"/>
                <w:szCs w:val="20"/>
              </w:rPr>
              <w:t>Project kickoff defined objectives, scope, and roles.</w:t>
            </w:r>
          </w:p>
        </w:tc>
        <w:tc>
          <w:tcPr>
            <w:tcW w:w="2880" w:type="dxa"/>
          </w:tcPr>
          <w:p w14:paraId="21E9EF6F" w14:textId="7B719BA7" w:rsidR="00665CB7" w:rsidRPr="00F91FA9" w:rsidRDefault="003A3F24">
            <w:pPr>
              <w:rPr>
                <w:rFonts w:ascii="Arial" w:hAnsi="Arial" w:cs="Arial"/>
                <w:sz w:val="20"/>
                <w:szCs w:val="20"/>
              </w:rPr>
            </w:pPr>
            <w:r>
              <w:rPr>
                <w:rFonts w:ascii="Arial" w:hAnsi="Arial" w:cs="Arial"/>
                <w:sz w:val="20"/>
                <w:szCs w:val="20"/>
              </w:rPr>
              <w:t>10</w:t>
            </w:r>
            <w:r w:rsidR="00833C0F">
              <w:rPr>
                <w:rFonts w:ascii="Arial" w:hAnsi="Arial" w:cs="Arial"/>
                <w:sz w:val="20"/>
                <w:szCs w:val="20"/>
              </w:rPr>
              <w:t xml:space="preserve"> –</w:t>
            </w:r>
            <w:r>
              <w:rPr>
                <w:rFonts w:ascii="Arial" w:hAnsi="Arial" w:cs="Arial"/>
                <w:sz w:val="20"/>
                <w:szCs w:val="20"/>
              </w:rPr>
              <w:t>Feb</w:t>
            </w:r>
            <w:r w:rsidR="00833C0F">
              <w:rPr>
                <w:rFonts w:ascii="Arial" w:hAnsi="Arial" w:cs="Arial"/>
                <w:sz w:val="20"/>
                <w:szCs w:val="20"/>
              </w:rPr>
              <w:t>- 202</w:t>
            </w:r>
            <w:r>
              <w:rPr>
                <w:rFonts w:ascii="Arial" w:hAnsi="Arial" w:cs="Arial"/>
                <w:sz w:val="20"/>
                <w:szCs w:val="20"/>
              </w:rPr>
              <w:t>6</w:t>
            </w:r>
          </w:p>
        </w:tc>
      </w:tr>
      <w:tr w:rsidR="00665CB7" w:rsidRPr="00F91FA9" w14:paraId="5376D64B" w14:textId="77777777" w:rsidTr="00833C0F">
        <w:tc>
          <w:tcPr>
            <w:tcW w:w="2880" w:type="dxa"/>
          </w:tcPr>
          <w:p w14:paraId="7B063ECD" w14:textId="77777777" w:rsidR="00665CB7" w:rsidRPr="00F91FA9" w:rsidRDefault="00000000">
            <w:pPr>
              <w:rPr>
                <w:rFonts w:ascii="Arial" w:hAnsi="Arial" w:cs="Arial"/>
                <w:sz w:val="20"/>
                <w:szCs w:val="20"/>
              </w:rPr>
            </w:pPr>
            <w:r w:rsidRPr="00F91FA9">
              <w:rPr>
                <w:rFonts w:ascii="Arial" w:hAnsi="Arial" w:cs="Arial"/>
                <w:sz w:val="20"/>
                <w:szCs w:val="20"/>
              </w:rPr>
              <w:t>Prototype/First Draft</w:t>
            </w:r>
          </w:p>
        </w:tc>
        <w:tc>
          <w:tcPr>
            <w:tcW w:w="2880" w:type="dxa"/>
          </w:tcPr>
          <w:p w14:paraId="39A4256D" w14:textId="619B2829" w:rsidR="00665CB7" w:rsidRPr="00F91FA9" w:rsidRDefault="00833C0F">
            <w:pPr>
              <w:rPr>
                <w:rFonts w:ascii="Arial" w:hAnsi="Arial" w:cs="Arial"/>
                <w:sz w:val="20"/>
                <w:szCs w:val="20"/>
              </w:rPr>
            </w:pPr>
            <w:r w:rsidRPr="00833C0F">
              <w:rPr>
                <w:rFonts w:ascii="Arial" w:hAnsi="Arial" w:cs="Arial"/>
                <w:sz w:val="20"/>
                <w:szCs w:val="20"/>
              </w:rPr>
              <w:t>Developed the prototype for resume matching and skill recommendation.</w:t>
            </w:r>
          </w:p>
        </w:tc>
        <w:tc>
          <w:tcPr>
            <w:tcW w:w="2880" w:type="dxa"/>
          </w:tcPr>
          <w:p w14:paraId="693C9040" w14:textId="4111254D" w:rsidR="00665CB7" w:rsidRPr="00F91FA9" w:rsidRDefault="003A3F24">
            <w:pPr>
              <w:rPr>
                <w:rFonts w:ascii="Arial" w:hAnsi="Arial" w:cs="Arial"/>
                <w:sz w:val="20"/>
                <w:szCs w:val="20"/>
              </w:rPr>
            </w:pPr>
            <w:r>
              <w:rPr>
                <w:rFonts w:ascii="Arial" w:hAnsi="Arial" w:cs="Arial"/>
                <w:sz w:val="20"/>
                <w:szCs w:val="20"/>
              </w:rPr>
              <w:t>17</w:t>
            </w:r>
            <w:r w:rsidR="000634E3">
              <w:rPr>
                <w:rFonts w:ascii="Arial" w:hAnsi="Arial" w:cs="Arial"/>
                <w:sz w:val="20"/>
                <w:szCs w:val="20"/>
              </w:rPr>
              <w:t xml:space="preserve"> -</w:t>
            </w:r>
            <w:r>
              <w:rPr>
                <w:rFonts w:ascii="Arial" w:hAnsi="Arial" w:cs="Arial"/>
                <w:sz w:val="20"/>
                <w:szCs w:val="20"/>
              </w:rPr>
              <w:t>Feb</w:t>
            </w:r>
            <w:r w:rsidR="000634E3">
              <w:rPr>
                <w:rFonts w:ascii="Arial" w:hAnsi="Arial" w:cs="Arial"/>
                <w:sz w:val="20"/>
                <w:szCs w:val="20"/>
              </w:rPr>
              <w:t xml:space="preserve"> </w:t>
            </w:r>
            <w:r>
              <w:rPr>
                <w:rFonts w:ascii="Arial" w:hAnsi="Arial" w:cs="Arial"/>
                <w:sz w:val="20"/>
                <w:szCs w:val="20"/>
              </w:rPr>
              <w:t>–</w:t>
            </w:r>
            <w:r w:rsidR="000634E3">
              <w:rPr>
                <w:rFonts w:ascii="Arial" w:hAnsi="Arial" w:cs="Arial"/>
                <w:sz w:val="20"/>
                <w:szCs w:val="20"/>
              </w:rPr>
              <w:t xml:space="preserve"> 202</w:t>
            </w:r>
            <w:r>
              <w:rPr>
                <w:rFonts w:ascii="Arial" w:hAnsi="Arial" w:cs="Arial"/>
                <w:sz w:val="20"/>
                <w:szCs w:val="20"/>
              </w:rPr>
              <w:t>6</w:t>
            </w:r>
          </w:p>
        </w:tc>
      </w:tr>
      <w:tr w:rsidR="00665CB7" w:rsidRPr="00F91FA9" w14:paraId="362648FA" w14:textId="77777777" w:rsidTr="00833C0F">
        <w:tc>
          <w:tcPr>
            <w:tcW w:w="2880" w:type="dxa"/>
          </w:tcPr>
          <w:p w14:paraId="1107DC6E" w14:textId="77777777" w:rsidR="00665CB7" w:rsidRPr="00F91FA9" w:rsidRDefault="00000000">
            <w:pPr>
              <w:rPr>
                <w:rFonts w:ascii="Arial" w:hAnsi="Arial" w:cs="Arial"/>
                <w:sz w:val="20"/>
                <w:szCs w:val="20"/>
              </w:rPr>
            </w:pPr>
            <w:r w:rsidRPr="00F91FA9">
              <w:rPr>
                <w:rFonts w:ascii="Arial" w:hAnsi="Arial" w:cs="Arial"/>
                <w:sz w:val="20"/>
                <w:szCs w:val="20"/>
              </w:rPr>
              <w:lastRenderedPageBreak/>
              <w:t>Mid-Term Review</w:t>
            </w:r>
          </w:p>
        </w:tc>
        <w:tc>
          <w:tcPr>
            <w:tcW w:w="2880" w:type="dxa"/>
          </w:tcPr>
          <w:p w14:paraId="75A031FD" w14:textId="4A53CD81" w:rsidR="00665CB7" w:rsidRPr="00F91FA9" w:rsidRDefault="00833C0F">
            <w:pPr>
              <w:rPr>
                <w:rFonts w:ascii="Arial" w:hAnsi="Arial" w:cs="Arial"/>
                <w:sz w:val="20"/>
                <w:szCs w:val="20"/>
              </w:rPr>
            </w:pPr>
            <w:r w:rsidRPr="00833C0F">
              <w:rPr>
                <w:rFonts w:ascii="Arial" w:hAnsi="Arial" w:cs="Arial"/>
                <w:sz w:val="20"/>
                <w:szCs w:val="20"/>
              </w:rPr>
              <w:t>Completed mid-term review to assess progress and refine project approach.</w:t>
            </w:r>
          </w:p>
        </w:tc>
        <w:tc>
          <w:tcPr>
            <w:tcW w:w="2880" w:type="dxa"/>
          </w:tcPr>
          <w:p w14:paraId="1DAAA26F" w14:textId="6D302DD5" w:rsidR="00665CB7" w:rsidRPr="00F91FA9" w:rsidRDefault="003A3F24">
            <w:pPr>
              <w:rPr>
                <w:rFonts w:ascii="Arial" w:hAnsi="Arial" w:cs="Arial"/>
                <w:sz w:val="20"/>
                <w:szCs w:val="20"/>
              </w:rPr>
            </w:pPr>
            <w:r>
              <w:rPr>
                <w:rFonts w:ascii="Arial" w:hAnsi="Arial" w:cs="Arial"/>
                <w:sz w:val="20"/>
                <w:szCs w:val="20"/>
              </w:rPr>
              <w:t>24</w:t>
            </w:r>
            <w:r w:rsidR="000634E3">
              <w:rPr>
                <w:rFonts w:ascii="Arial" w:hAnsi="Arial" w:cs="Arial"/>
                <w:sz w:val="20"/>
                <w:szCs w:val="20"/>
              </w:rPr>
              <w:t xml:space="preserve"> -</w:t>
            </w:r>
            <w:r>
              <w:rPr>
                <w:rFonts w:ascii="Arial" w:hAnsi="Arial" w:cs="Arial"/>
                <w:sz w:val="20"/>
                <w:szCs w:val="20"/>
              </w:rPr>
              <w:t>Feb</w:t>
            </w:r>
            <w:r w:rsidR="000634E3">
              <w:rPr>
                <w:rFonts w:ascii="Arial" w:hAnsi="Arial" w:cs="Arial"/>
                <w:sz w:val="20"/>
                <w:szCs w:val="20"/>
              </w:rPr>
              <w:t xml:space="preserve"> </w:t>
            </w:r>
            <w:r>
              <w:rPr>
                <w:rFonts w:ascii="Arial" w:hAnsi="Arial" w:cs="Arial"/>
                <w:sz w:val="20"/>
                <w:szCs w:val="20"/>
              </w:rPr>
              <w:t>–</w:t>
            </w:r>
            <w:r w:rsidR="000634E3">
              <w:rPr>
                <w:rFonts w:ascii="Arial" w:hAnsi="Arial" w:cs="Arial"/>
                <w:sz w:val="20"/>
                <w:szCs w:val="20"/>
              </w:rPr>
              <w:t xml:space="preserve"> 202</w:t>
            </w:r>
            <w:r>
              <w:rPr>
                <w:rFonts w:ascii="Arial" w:hAnsi="Arial" w:cs="Arial"/>
                <w:sz w:val="20"/>
                <w:szCs w:val="20"/>
              </w:rPr>
              <w:t>6</w:t>
            </w:r>
          </w:p>
        </w:tc>
      </w:tr>
      <w:tr w:rsidR="00665CB7" w:rsidRPr="00F91FA9" w14:paraId="7DFA5BFC" w14:textId="77777777" w:rsidTr="00833C0F">
        <w:tc>
          <w:tcPr>
            <w:tcW w:w="2880" w:type="dxa"/>
          </w:tcPr>
          <w:p w14:paraId="75CA71B0" w14:textId="77777777" w:rsidR="00665CB7" w:rsidRPr="00F91FA9" w:rsidRDefault="00000000">
            <w:pPr>
              <w:rPr>
                <w:rFonts w:ascii="Arial" w:hAnsi="Arial" w:cs="Arial"/>
                <w:sz w:val="20"/>
                <w:szCs w:val="20"/>
              </w:rPr>
            </w:pPr>
            <w:r w:rsidRPr="00F91FA9">
              <w:rPr>
                <w:rFonts w:ascii="Arial" w:hAnsi="Arial" w:cs="Arial"/>
                <w:sz w:val="20"/>
                <w:szCs w:val="20"/>
              </w:rPr>
              <w:t>Final Submission</w:t>
            </w:r>
          </w:p>
        </w:tc>
        <w:tc>
          <w:tcPr>
            <w:tcW w:w="2880" w:type="dxa"/>
          </w:tcPr>
          <w:p w14:paraId="72786917" w14:textId="0DE86617" w:rsidR="00665CB7" w:rsidRPr="00F91FA9" w:rsidRDefault="00833C0F">
            <w:pPr>
              <w:rPr>
                <w:rFonts w:ascii="Arial" w:hAnsi="Arial" w:cs="Arial"/>
                <w:sz w:val="20"/>
                <w:szCs w:val="20"/>
              </w:rPr>
            </w:pPr>
            <w:r w:rsidRPr="00833C0F">
              <w:rPr>
                <w:rFonts w:ascii="Arial" w:hAnsi="Arial" w:cs="Arial"/>
                <w:sz w:val="20"/>
                <w:szCs w:val="20"/>
              </w:rPr>
              <w:t xml:space="preserve">Submitted the completed </w:t>
            </w:r>
            <w:proofErr w:type="spellStart"/>
            <w:r w:rsidR="008453B3">
              <w:rPr>
                <w:rFonts w:ascii="Arial" w:hAnsi="Arial" w:cs="Arial"/>
                <w:sz w:val="20"/>
                <w:szCs w:val="20"/>
              </w:rPr>
              <w:t>Budgetwise</w:t>
            </w:r>
            <w:proofErr w:type="spellEnd"/>
            <w:r w:rsidRPr="00833C0F">
              <w:rPr>
                <w:rFonts w:ascii="Arial" w:hAnsi="Arial" w:cs="Arial"/>
                <w:sz w:val="20"/>
                <w:szCs w:val="20"/>
              </w:rPr>
              <w:t xml:space="preserve"> project with full functionality and documentation.</w:t>
            </w:r>
          </w:p>
        </w:tc>
        <w:tc>
          <w:tcPr>
            <w:tcW w:w="2880" w:type="dxa"/>
          </w:tcPr>
          <w:p w14:paraId="106496D0" w14:textId="663B35BD" w:rsidR="00665CB7" w:rsidRPr="00F91FA9" w:rsidRDefault="003A3F24">
            <w:pPr>
              <w:rPr>
                <w:rFonts w:ascii="Arial" w:hAnsi="Arial" w:cs="Arial"/>
                <w:sz w:val="20"/>
                <w:szCs w:val="20"/>
              </w:rPr>
            </w:pPr>
            <w:r>
              <w:rPr>
                <w:rFonts w:ascii="Arial" w:hAnsi="Arial" w:cs="Arial"/>
                <w:sz w:val="20"/>
                <w:szCs w:val="20"/>
              </w:rPr>
              <w:t>14</w:t>
            </w:r>
            <w:r w:rsidR="000634E3">
              <w:rPr>
                <w:rFonts w:ascii="Arial" w:hAnsi="Arial" w:cs="Arial"/>
                <w:sz w:val="20"/>
                <w:szCs w:val="20"/>
              </w:rPr>
              <w:t xml:space="preserve"> -</w:t>
            </w:r>
            <w:r>
              <w:rPr>
                <w:rFonts w:ascii="Arial" w:hAnsi="Arial" w:cs="Arial"/>
                <w:sz w:val="20"/>
                <w:szCs w:val="20"/>
              </w:rPr>
              <w:t>March</w:t>
            </w:r>
            <w:r w:rsidR="000634E3">
              <w:rPr>
                <w:rFonts w:ascii="Arial" w:hAnsi="Arial" w:cs="Arial"/>
                <w:sz w:val="20"/>
                <w:szCs w:val="20"/>
              </w:rPr>
              <w:t xml:space="preserve"> </w:t>
            </w:r>
            <w:r>
              <w:rPr>
                <w:rFonts w:ascii="Arial" w:hAnsi="Arial" w:cs="Arial"/>
                <w:sz w:val="20"/>
                <w:szCs w:val="20"/>
              </w:rPr>
              <w:t>–</w:t>
            </w:r>
            <w:r w:rsidR="000634E3">
              <w:rPr>
                <w:rFonts w:ascii="Arial" w:hAnsi="Arial" w:cs="Arial"/>
                <w:sz w:val="20"/>
                <w:szCs w:val="20"/>
              </w:rPr>
              <w:t xml:space="preserve"> 202</w:t>
            </w:r>
            <w:r>
              <w:rPr>
                <w:rFonts w:ascii="Arial" w:hAnsi="Arial" w:cs="Arial"/>
                <w:sz w:val="20"/>
                <w:szCs w:val="20"/>
              </w:rPr>
              <w:t>6</w:t>
            </w:r>
          </w:p>
        </w:tc>
      </w:tr>
      <w:tr w:rsidR="00665CB7" w:rsidRPr="00F91FA9" w14:paraId="6E9D82B2" w14:textId="77777777" w:rsidTr="00833C0F">
        <w:tc>
          <w:tcPr>
            <w:tcW w:w="2880" w:type="dxa"/>
          </w:tcPr>
          <w:p w14:paraId="08A7DC1E" w14:textId="77777777" w:rsidR="00665CB7" w:rsidRPr="00F91FA9" w:rsidRDefault="00000000">
            <w:pPr>
              <w:rPr>
                <w:rFonts w:ascii="Arial" w:hAnsi="Arial" w:cs="Arial"/>
                <w:sz w:val="20"/>
                <w:szCs w:val="20"/>
              </w:rPr>
            </w:pPr>
            <w:r w:rsidRPr="00F91FA9">
              <w:rPr>
                <w:rFonts w:ascii="Arial" w:hAnsi="Arial" w:cs="Arial"/>
                <w:sz w:val="20"/>
                <w:szCs w:val="20"/>
              </w:rPr>
              <w:t>Presentation</w:t>
            </w:r>
          </w:p>
        </w:tc>
        <w:tc>
          <w:tcPr>
            <w:tcW w:w="2880" w:type="dxa"/>
          </w:tcPr>
          <w:p w14:paraId="2AB43142" w14:textId="3F08861B" w:rsidR="00665CB7" w:rsidRPr="00F91FA9" w:rsidRDefault="00833C0F">
            <w:pPr>
              <w:rPr>
                <w:rFonts w:ascii="Arial" w:hAnsi="Arial" w:cs="Arial"/>
                <w:sz w:val="20"/>
                <w:szCs w:val="20"/>
              </w:rPr>
            </w:pPr>
            <w:r w:rsidRPr="00833C0F">
              <w:rPr>
                <w:rFonts w:ascii="Arial" w:hAnsi="Arial" w:cs="Arial"/>
                <w:sz w:val="20"/>
                <w:szCs w:val="20"/>
              </w:rPr>
              <w:t>Prepared and delivered the project presentation showcasing features and outcomes.</w:t>
            </w:r>
          </w:p>
        </w:tc>
        <w:tc>
          <w:tcPr>
            <w:tcW w:w="2880" w:type="dxa"/>
          </w:tcPr>
          <w:p w14:paraId="5DD279F5" w14:textId="4316910E" w:rsidR="00665CB7" w:rsidRPr="00F91FA9" w:rsidRDefault="000634E3">
            <w:pPr>
              <w:rPr>
                <w:rFonts w:ascii="Arial" w:hAnsi="Arial" w:cs="Arial"/>
                <w:sz w:val="20"/>
                <w:szCs w:val="20"/>
              </w:rPr>
            </w:pPr>
            <w:r>
              <w:rPr>
                <w:rFonts w:ascii="Arial" w:hAnsi="Arial" w:cs="Arial"/>
                <w:sz w:val="20"/>
                <w:szCs w:val="20"/>
              </w:rPr>
              <w:t xml:space="preserve"> -</w:t>
            </w:r>
            <w:r w:rsidR="00DA600F">
              <w:rPr>
                <w:rFonts w:ascii="Arial" w:hAnsi="Arial" w:cs="Arial"/>
                <w:sz w:val="20"/>
                <w:szCs w:val="20"/>
              </w:rPr>
              <w:t>March</w:t>
            </w:r>
            <w:r>
              <w:rPr>
                <w:rFonts w:ascii="Arial" w:hAnsi="Arial" w:cs="Arial"/>
                <w:sz w:val="20"/>
                <w:szCs w:val="20"/>
              </w:rPr>
              <w:t xml:space="preserve"> - 202</w:t>
            </w:r>
            <w:r w:rsidR="00DA600F">
              <w:rPr>
                <w:rFonts w:ascii="Arial" w:hAnsi="Arial" w:cs="Arial"/>
                <w:sz w:val="20"/>
                <w:szCs w:val="20"/>
              </w:rPr>
              <w:t>6</w:t>
            </w:r>
          </w:p>
        </w:tc>
      </w:tr>
    </w:tbl>
    <w:p w14:paraId="5DE332E1" w14:textId="6C52CECE" w:rsidR="00D41A2D" w:rsidRDefault="00D41A2D" w:rsidP="00D41A2D">
      <w:pPr>
        <w:pStyle w:val="Heading1"/>
        <w:rPr>
          <w:rFonts w:ascii="Arial" w:hAnsi="Arial" w:cs="Arial"/>
          <w:sz w:val="20"/>
          <w:szCs w:val="20"/>
        </w:rPr>
      </w:pPr>
      <w:r>
        <w:rPr>
          <w:rFonts w:ascii="Arial" w:hAnsi="Arial" w:cs="Arial"/>
          <w:sz w:val="20"/>
          <w:szCs w:val="20"/>
        </w:rPr>
        <w:t>5b. Project execution details</w:t>
      </w:r>
    </w:p>
    <w:p w14:paraId="639340AC" w14:textId="77777777" w:rsidR="00850FDE" w:rsidRDefault="00850FDE" w:rsidP="00850FDE">
      <w:pPr>
        <w:rPr>
          <w:rFonts w:ascii="Arial" w:hAnsi="Arial" w:cs="Arial"/>
          <w:sz w:val="20"/>
          <w:szCs w:val="20"/>
          <w:lang w:val="en-IN"/>
        </w:rPr>
      </w:pPr>
    </w:p>
    <w:p w14:paraId="7128100C" w14:textId="77777777" w:rsidR="008453B3" w:rsidRPr="003653BD" w:rsidRDefault="008453B3" w:rsidP="003653BD">
      <w:pPr>
        <w:jc w:val="both"/>
        <w:rPr>
          <w:rFonts w:ascii="Arial" w:hAnsi="Arial" w:cs="Arial"/>
          <w:sz w:val="20"/>
          <w:szCs w:val="20"/>
          <w:lang w:val="en-IN"/>
        </w:rPr>
      </w:pPr>
      <w:proofErr w:type="gramStart"/>
      <w:r w:rsidRPr="003653BD">
        <w:rPr>
          <w:rFonts w:ascii="Arial" w:hAnsi="Arial" w:cs="Arial"/>
          <w:sz w:val="20"/>
          <w:szCs w:val="20"/>
          <w:lang w:val="en-IN"/>
        </w:rPr>
        <w:t xml:space="preserve">  </w:t>
      </w:r>
      <w:r w:rsidRPr="003653BD">
        <w:rPr>
          <w:rFonts w:ascii="Arial" w:hAnsi="Arial" w:cs="Arial"/>
          <w:b/>
          <w:bCs/>
          <w:sz w:val="20"/>
          <w:szCs w:val="20"/>
          <w:lang w:val="en-IN"/>
        </w:rPr>
        <w:t>Requirement</w:t>
      </w:r>
      <w:proofErr w:type="gramEnd"/>
      <w:r w:rsidRPr="003653BD">
        <w:rPr>
          <w:rFonts w:ascii="Arial" w:hAnsi="Arial" w:cs="Arial"/>
          <w:b/>
          <w:bCs/>
          <w:sz w:val="20"/>
          <w:szCs w:val="20"/>
          <w:lang w:val="en-IN"/>
        </w:rPr>
        <w:t xml:space="preserve"> Analysis</w:t>
      </w:r>
      <w:r w:rsidRPr="003653BD">
        <w:rPr>
          <w:rFonts w:ascii="Arial" w:hAnsi="Arial" w:cs="Arial"/>
          <w:sz w:val="20"/>
          <w:szCs w:val="20"/>
          <w:lang w:val="en-IN"/>
        </w:rPr>
        <w:t xml:space="preserve"> – Gathered user needs, defined project scope, and finalized objectives.</w:t>
      </w:r>
    </w:p>
    <w:p w14:paraId="28FC87F5" w14:textId="01A0B3C7" w:rsidR="008453B3" w:rsidRPr="003653BD" w:rsidRDefault="008453B3" w:rsidP="003653BD">
      <w:pPr>
        <w:jc w:val="both"/>
        <w:rPr>
          <w:rFonts w:ascii="Arial" w:hAnsi="Arial" w:cs="Arial"/>
          <w:sz w:val="20"/>
          <w:szCs w:val="20"/>
          <w:lang w:val="en-IN"/>
        </w:rPr>
      </w:pPr>
      <w:proofErr w:type="gramStart"/>
      <w:r w:rsidRPr="003653BD">
        <w:rPr>
          <w:rFonts w:ascii="Arial" w:hAnsi="Arial" w:cs="Arial"/>
          <w:sz w:val="20"/>
          <w:szCs w:val="20"/>
          <w:lang w:val="en-IN"/>
        </w:rPr>
        <w:t xml:space="preserve">  </w:t>
      </w:r>
      <w:r w:rsidRPr="003653BD">
        <w:rPr>
          <w:rFonts w:ascii="Arial" w:hAnsi="Arial" w:cs="Arial"/>
          <w:b/>
          <w:bCs/>
          <w:sz w:val="20"/>
          <w:szCs w:val="20"/>
          <w:lang w:val="en-IN"/>
        </w:rPr>
        <w:t>Technology</w:t>
      </w:r>
      <w:proofErr w:type="gramEnd"/>
      <w:r w:rsidRPr="003653BD">
        <w:rPr>
          <w:rFonts w:ascii="Arial" w:hAnsi="Arial" w:cs="Arial"/>
          <w:b/>
          <w:bCs/>
          <w:sz w:val="20"/>
          <w:szCs w:val="20"/>
          <w:lang w:val="en-IN"/>
        </w:rPr>
        <w:t xml:space="preserve"> Selection</w:t>
      </w:r>
      <w:r w:rsidRPr="003653BD">
        <w:rPr>
          <w:rFonts w:ascii="Arial" w:hAnsi="Arial" w:cs="Arial"/>
          <w:sz w:val="20"/>
          <w:szCs w:val="20"/>
          <w:lang w:val="en-IN"/>
        </w:rPr>
        <w:t xml:space="preserve"> – </w:t>
      </w:r>
      <w:r w:rsidR="00DA600F" w:rsidRPr="003653BD">
        <w:rPr>
          <w:rFonts w:ascii="Arial" w:hAnsi="Arial" w:cs="Arial"/>
          <w:sz w:val="20"/>
          <w:szCs w:val="20"/>
        </w:rPr>
        <w:t xml:space="preserve">Selected </w:t>
      </w:r>
      <w:r w:rsidR="00DA600F" w:rsidRPr="003653BD">
        <w:rPr>
          <w:rFonts w:ascii="Arial" w:hAnsi="Arial" w:cs="Arial"/>
          <w:b/>
          <w:bCs/>
          <w:sz w:val="20"/>
          <w:szCs w:val="20"/>
        </w:rPr>
        <w:t>Tesseract OCR</w:t>
      </w:r>
      <w:r w:rsidR="00DA600F" w:rsidRPr="003653BD">
        <w:rPr>
          <w:rFonts w:ascii="Arial" w:hAnsi="Arial" w:cs="Arial"/>
          <w:sz w:val="20"/>
          <w:szCs w:val="20"/>
        </w:rPr>
        <w:t xml:space="preserve"> for text extraction, </w:t>
      </w:r>
      <w:proofErr w:type="spellStart"/>
      <w:r w:rsidR="00DA600F" w:rsidRPr="003653BD">
        <w:rPr>
          <w:rFonts w:ascii="Arial" w:hAnsi="Arial" w:cs="Arial"/>
          <w:b/>
          <w:bCs/>
          <w:sz w:val="20"/>
          <w:szCs w:val="20"/>
        </w:rPr>
        <w:t>FastAPI</w:t>
      </w:r>
      <w:proofErr w:type="spellEnd"/>
      <w:r w:rsidR="00DA600F" w:rsidRPr="003653BD">
        <w:rPr>
          <w:rFonts w:ascii="Arial" w:hAnsi="Arial" w:cs="Arial"/>
          <w:b/>
          <w:bCs/>
          <w:sz w:val="20"/>
          <w:szCs w:val="20"/>
        </w:rPr>
        <w:t xml:space="preserve"> (Python)</w:t>
      </w:r>
      <w:r w:rsidR="00DA600F" w:rsidRPr="003653BD">
        <w:rPr>
          <w:rFonts w:ascii="Arial" w:hAnsi="Arial" w:cs="Arial"/>
          <w:sz w:val="20"/>
          <w:szCs w:val="20"/>
        </w:rPr>
        <w:t xml:space="preserve"> for backend services, </w:t>
      </w:r>
      <w:r w:rsidR="00DA600F" w:rsidRPr="003653BD">
        <w:rPr>
          <w:rFonts w:ascii="Arial" w:hAnsi="Arial" w:cs="Arial"/>
          <w:b/>
          <w:bCs/>
          <w:sz w:val="20"/>
          <w:szCs w:val="20"/>
        </w:rPr>
        <w:t>React</w:t>
      </w:r>
      <w:r w:rsidR="00DA600F" w:rsidRPr="003653BD">
        <w:rPr>
          <w:rFonts w:ascii="Arial" w:hAnsi="Arial" w:cs="Arial"/>
          <w:sz w:val="20"/>
          <w:szCs w:val="20"/>
        </w:rPr>
        <w:t xml:space="preserve"> for frontend dashboard, and </w:t>
      </w:r>
      <w:r w:rsidR="00DA600F" w:rsidRPr="003653BD">
        <w:rPr>
          <w:rFonts w:ascii="Arial" w:hAnsi="Arial" w:cs="Arial"/>
          <w:b/>
          <w:bCs/>
          <w:sz w:val="20"/>
          <w:szCs w:val="20"/>
        </w:rPr>
        <w:t>L</w:t>
      </w:r>
      <w:r w:rsidR="00DA600F" w:rsidRPr="003653BD">
        <w:rPr>
          <w:rFonts w:ascii="Arial" w:hAnsi="Arial" w:cs="Arial"/>
          <w:b/>
          <w:bCs/>
          <w:sz w:val="20"/>
          <w:szCs w:val="20"/>
        </w:rPr>
        <w:t>SQL</w:t>
      </w:r>
      <w:r w:rsidR="00DA600F" w:rsidRPr="003653BD">
        <w:rPr>
          <w:rFonts w:ascii="Arial" w:hAnsi="Arial" w:cs="Arial"/>
          <w:sz w:val="20"/>
          <w:szCs w:val="20"/>
        </w:rPr>
        <w:t xml:space="preserve"> for data storage.</w:t>
      </w:r>
    </w:p>
    <w:p w14:paraId="7AF8958C" w14:textId="1D5C6DD0" w:rsidR="008453B3" w:rsidRPr="003653BD" w:rsidRDefault="008453B3" w:rsidP="003653BD">
      <w:pPr>
        <w:jc w:val="both"/>
        <w:rPr>
          <w:rFonts w:ascii="Arial" w:hAnsi="Arial" w:cs="Arial"/>
          <w:sz w:val="20"/>
          <w:szCs w:val="20"/>
          <w:lang w:val="en-IN"/>
        </w:rPr>
      </w:pPr>
      <w:proofErr w:type="gramStart"/>
      <w:r w:rsidRPr="003653BD">
        <w:rPr>
          <w:rFonts w:ascii="Arial" w:hAnsi="Arial" w:cs="Arial"/>
          <w:sz w:val="20"/>
          <w:szCs w:val="20"/>
          <w:lang w:val="en-IN"/>
        </w:rPr>
        <w:t xml:space="preserve">  </w:t>
      </w:r>
      <w:r w:rsidRPr="003653BD">
        <w:rPr>
          <w:rFonts w:ascii="Arial" w:hAnsi="Arial" w:cs="Arial"/>
          <w:b/>
          <w:bCs/>
          <w:sz w:val="20"/>
          <w:szCs w:val="20"/>
          <w:lang w:val="en-IN"/>
        </w:rPr>
        <w:t>System</w:t>
      </w:r>
      <w:proofErr w:type="gramEnd"/>
      <w:r w:rsidRPr="003653BD">
        <w:rPr>
          <w:rFonts w:ascii="Arial" w:hAnsi="Arial" w:cs="Arial"/>
          <w:b/>
          <w:bCs/>
          <w:sz w:val="20"/>
          <w:szCs w:val="20"/>
          <w:lang w:val="en-IN"/>
        </w:rPr>
        <w:t xml:space="preserve"> Design</w:t>
      </w:r>
      <w:r w:rsidRPr="003653BD">
        <w:rPr>
          <w:rFonts w:ascii="Arial" w:hAnsi="Arial" w:cs="Arial"/>
          <w:sz w:val="20"/>
          <w:szCs w:val="20"/>
          <w:lang w:val="en-IN"/>
        </w:rPr>
        <w:t xml:space="preserve"> –</w:t>
      </w:r>
      <w:r w:rsidR="00DA600F" w:rsidRPr="003653BD">
        <w:rPr>
          <w:rFonts w:ascii="Arial" w:hAnsi="Arial" w:cs="Arial"/>
          <w:sz w:val="20"/>
          <w:szCs w:val="20"/>
          <w:lang w:val="en-IN"/>
        </w:rPr>
        <w:t xml:space="preserve"> </w:t>
      </w:r>
      <w:r w:rsidR="00DA600F" w:rsidRPr="003653BD">
        <w:rPr>
          <w:rFonts w:ascii="Arial" w:hAnsi="Arial" w:cs="Arial"/>
          <w:sz w:val="20"/>
          <w:szCs w:val="20"/>
        </w:rPr>
        <w:t>Designed database schema for storing invoice data and created workflow diagrams for the OCR processing and data extraction pipeline.</w:t>
      </w:r>
      <w:r w:rsidRPr="003653BD">
        <w:rPr>
          <w:rFonts w:ascii="Arial" w:hAnsi="Arial" w:cs="Arial"/>
          <w:sz w:val="20"/>
          <w:szCs w:val="20"/>
          <w:lang w:val="en-IN"/>
        </w:rPr>
        <w:t xml:space="preserve"> </w:t>
      </w:r>
    </w:p>
    <w:p w14:paraId="2D8E0A01" w14:textId="2B5131B9" w:rsidR="008453B3" w:rsidRPr="003653BD" w:rsidRDefault="008453B3" w:rsidP="003653BD">
      <w:pPr>
        <w:jc w:val="both"/>
        <w:rPr>
          <w:rFonts w:ascii="Arial" w:hAnsi="Arial" w:cs="Arial"/>
          <w:sz w:val="20"/>
          <w:szCs w:val="20"/>
          <w:lang w:val="en-IN"/>
        </w:rPr>
      </w:pPr>
      <w:proofErr w:type="gramStart"/>
      <w:r w:rsidRPr="003653BD">
        <w:rPr>
          <w:rFonts w:ascii="Arial" w:hAnsi="Arial" w:cs="Arial"/>
          <w:sz w:val="20"/>
          <w:szCs w:val="20"/>
          <w:lang w:val="en-IN"/>
        </w:rPr>
        <w:t xml:space="preserve">  </w:t>
      </w:r>
      <w:r w:rsidRPr="003653BD">
        <w:rPr>
          <w:rFonts w:ascii="Arial" w:hAnsi="Arial" w:cs="Arial"/>
          <w:b/>
          <w:bCs/>
          <w:sz w:val="20"/>
          <w:szCs w:val="20"/>
          <w:lang w:val="en-IN"/>
        </w:rPr>
        <w:t>Data</w:t>
      </w:r>
      <w:proofErr w:type="gramEnd"/>
      <w:r w:rsidRPr="003653BD">
        <w:rPr>
          <w:rFonts w:ascii="Arial" w:hAnsi="Arial" w:cs="Arial"/>
          <w:b/>
          <w:bCs/>
          <w:sz w:val="20"/>
          <w:szCs w:val="20"/>
          <w:lang w:val="en-IN"/>
        </w:rPr>
        <w:t xml:space="preserve"> Collection</w:t>
      </w:r>
      <w:r w:rsidRPr="003653BD">
        <w:rPr>
          <w:rFonts w:ascii="Arial" w:hAnsi="Arial" w:cs="Arial"/>
          <w:sz w:val="20"/>
          <w:szCs w:val="20"/>
          <w:lang w:val="en-IN"/>
        </w:rPr>
        <w:t xml:space="preserve"> – </w:t>
      </w:r>
      <w:r w:rsidR="00DA600F" w:rsidRPr="003653BD">
        <w:rPr>
          <w:rFonts w:ascii="Arial" w:hAnsi="Arial" w:cs="Arial"/>
          <w:sz w:val="20"/>
          <w:szCs w:val="20"/>
        </w:rPr>
        <w:t>Collected sample invoice and receipt images from various sources to test the document digitization process.</w:t>
      </w:r>
    </w:p>
    <w:p w14:paraId="3D22A2CD" w14:textId="7EC6E09A" w:rsidR="008453B3" w:rsidRPr="003653BD" w:rsidRDefault="008453B3" w:rsidP="003653BD">
      <w:pPr>
        <w:jc w:val="both"/>
        <w:rPr>
          <w:rFonts w:ascii="Arial" w:hAnsi="Arial" w:cs="Arial"/>
          <w:sz w:val="20"/>
          <w:szCs w:val="20"/>
          <w:lang w:val="en-IN"/>
        </w:rPr>
      </w:pPr>
      <w:proofErr w:type="gramStart"/>
      <w:r w:rsidRPr="003653BD">
        <w:rPr>
          <w:rFonts w:ascii="Arial" w:hAnsi="Arial" w:cs="Arial"/>
          <w:sz w:val="20"/>
          <w:szCs w:val="20"/>
          <w:lang w:val="en-IN"/>
        </w:rPr>
        <w:t xml:space="preserve">  </w:t>
      </w:r>
      <w:r w:rsidRPr="003653BD">
        <w:rPr>
          <w:rFonts w:ascii="Arial" w:hAnsi="Arial" w:cs="Arial"/>
          <w:b/>
          <w:bCs/>
          <w:sz w:val="20"/>
          <w:szCs w:val="20"/>
          <w:lang w:val="en-IN"/>
        </w:rPr>
        <w:t>Data</w:t>
      </w:r>
      <w:proofErr w:type="gramEnd"/>
      <w:r w:rsidRPr="003653BD">
        <w:rPr>
          <w:rFonts w:ascii="Arial" w:hAnsi="Arial" w:cs="Arial"/>
          <w:b/>
          <w:bCs/>
          <w:sz w:val="20"/>
          <w:szCs w:val="20"/>
          <w:lang w:val="en-IN"/>
        </w:rPr>
        <w:t xml:space="preserve"> Preprocessing</w:t>
      </w:r>
      <w:r w:rsidRPr="003653BD">
        <w:rPr>
          <w:rFonts w:ascii="Arial" w:hAnsi="Arial" w:cs="Arial"/>
          <w:sz w:val="20"/>
          <w:szCs w:val="20"/>
          <w:lang w:val="en-IN"/>
        </w:rPr>
        <w:t xml:space="preserve"> –</w:t>
      </w:r>
      <w:r w:rsidR="00DA600F" w:rsidRPr="003653BD">
        <w:rPr>
          <w:rFonts w:ascii="Arial" w:hAnsi="Arial" w:cs="Arial"/>
          <w:sz w:val="20"/>
          <w:szCs w:val="20"/>
        </w:rPr>
        <w:t>Implemented OCR to extract raw text from images and applied text cleaning and validation rules to structure fields such as vendor name, date, and total amount.</w:t>
      </w:r>
      <w:r w:rsidRPr="003653BD">
        <w:rPr>
          <w:rFonts w:ascii="Arial" w:hAnsi="Arial" w:cs="Arial"/>
          <w:sz w:val="20"/>
          <w:szCs w:val="20"/>
          <w:lang w:val="en-IN"/>
        </w:rPr>
        <w:t xml:space="preserve"> </w:t>
      </w:r>
    </w:p>
    <w:p w14:paraId="74CC7586" w14:textId="15B004BD" w:rsidR="008453B3" w:rsidRPr="003653BD" w:rsidRDefault="008453B3" w:rsidP="003653BD">
      <w:pPr>
        <w:jc w:val="both"/>
        <w:rPr>
          <w:rFonts w:ascii="Arial" w:hAnsi="Arial" w:cs="Arial"/>
          <w:sz w:val="20"/>
          <w:szCs w:val="20"/>
          <w:lang w:val="en-IN"/>
        </w:rPr>
      </w:pPr>
      <w:proofErr w:type="gramStart"/>
      <w:r w:rsidRPr="003653BD">
        <w:rPr>
          <w:rFonts w:ascii="Arial" w:hAnsi="Arial" w:cs="Arial"/>
          <w:sz w:val="20"/>
          <w:szCs w:val="20"/>
          <w:lang w:val="en-IN"/>
        </w:rPr>
        <w:t xml:space="preserve">  </w:t>
      </w:r>
      <w:r w:rsidRPr="003653BD">
        <w:rPr>
          <w:rFonts w:ascii="Arial" w:hAnsi="Arial" w:cs="Arial"/>
          <w:b/>
          <w:bCs/>
          <w:sz w:val="20"/>
          <w:szCs w:val="20"/>
          <w:lang w:val="en-IN"/>
        </w:rPr>
        <w:t>Model</w:t>
      </w:r>
      <w:proofErr w:type="gramEnd"/>
      <w:r w:rsidRPr="003653BD">
        <w:rPr>
          <w:rFonts w:ascii="Arial" w:hAnsi="Arial" w:cs="Arial"/>
          <w:b/>
          <w:bCs/>
          <w:sz w:val="20"/>
          <w:szCs w:val="20"/>
          <w:lang w:val="en-IN"/>
        </w:rPr>
        <w:t xml:space="preserve"> Development</w:t>
      </w:r>
      <w:r w:rsidRPr="003653BD">
        <w:rPr>
          <w:rFonts w:ascii="Arial" w:hAnsi="Arial" w:cs="Arial"/>
          <w:sz w:val="20"/>
          <w:szCs w:val="20"/>
          <w:lang w:val="en-IN"/>
        </w:rPr>
        <w:t xml:space="preserve"> – </w:t>
      </w:r>
      <w:r w:rsidR="00DA600F" w:rsidRPr="003653BD">
        <w:rPr>
          <w:rFonts w:ascii="Arial" w:hAnsi="Arial" w:cs="Arial"/>
          <w:sz w:val="20"/>
          <w:szCs w:val="20"/>
        </w:rPr>
        <w:t>Used LLM-based parsing to convert unstructured OCR output into structured invoice data in JSON format.</w:t>
      </w:r>
    </w:p>
    <w:p w14:paraId="62C59AD3" w14:textId="7D8961B4" w:rsidR="008453B3" w:rsidRPr="003653BD" w:rsidRDefault="008453B3" w:rsidP="003653BD">
      <w:pPr>
        <w:jc w:val="both"/>
        <w:rPr>
          <w:rFonts w:ascii="Arial" w:hAnsi="Arial" w:cs="Arial"/>
          <w:sz w:val="20"/>
          <w:szCs w:val="20"/>
          <w:lang w:val="en-IN"/>
        </w:rPr>
      </w:pPr>
      <w:proofErr w:type="gramStart"/>
      <w:r w:rsidRPr="003653BD">
        <w:rPr>
          <w:rFonts w:ascii="Arial" w:hAnsi="Arial" w:cs="Arial"/>
          <w:sz w:val="20"/>
          <w:szCs w:val="20"/>
          <w:lang w:val="en-IN"/>
        </w:rPr>
        <w:t xml:space="preserve">  </w:t>
      </w:r>
      <w:r w:rsidRPr="003653BD">
        <w:rPr>
          <w:rFonts w:ascii="Arial" w:hAnsi="Arial" w:cs="Arial"/>
          <w:b/>
          <w:bCs/>
          <w:sz w:val="20"/>
          <w:szCs w:val="20"/>
          <w:lang w:val="en-IN"/>
        </w:rPr>
        <w:t>Frontend</w:t>
      </w:r>
      <w:proofErr w:type="gramEnd"/>
      <w:r w:rsidRPr="003653BD">
        <w:rPr>
          <w:rFonts w:ascii="Arial" w:hAnsi="Arial" w:cs="Arial"/>
          <w:b/>
          <w:bCs/>
          <w:sz w:val="20"/>
          <w:szCs w:val="20"/>
          <w:lang w:val="en-IN"/>
        </w:rPr>
        <w:t xml:space="preserve"> Development</w:t>
      </w:r>
      <w:r w:rsidRPr="003653BD">
        <w:rPr>
          <w:rFonts w:ascii="Arial" w:hAnsi="Arial" w:cs="Arial"/>
          <w:sz w:val="20"/>
          <w:szCs w:val="20"/>
          <w:lang w:val="en-IN"/>
        </w:rPr>
        <w:t xml:space="preserve"> – </w:t>
      </w:r>
      <w:r w:rsidR="00DA600F" w:rsidRPr="003653BD">
        <w:rPr>
          <w:rFonts w:ascii="Arial" w:hAnsi="Arial" w:cs="Arial"/>
          <w:sz w:val="20"/>
          <w:szCs w:val="20"/>
        </w:rPr>
        <w:t>Developed a dashboard interface to upload invoices, view extracted data, and analyze records through tables and charts.</w:t>
      </w:r>
    </w:p>
    <w:p w14:paraId="51D18850" w14:textId="217F48D8" w:rsidR="008453B3" w:rsidRPr="003653BD" w:rsidRDefault="008453B3" w:rsidP="003653BD">
      <w:pPr>
        <w:jc w:val="both"/>
        <w:rPr>
          <w:rFonts w:ascii="Arial" w:hAnsi="Arial" w:cs="Arial"/>
          <w:sz w:val="20"/>
          <w:szCs w:val="20"/>
          <w:lang w:val="en-IN"/>
        </w:rPr>
      </w:pPr>
      <w:proofErr w:type="gramStart"/>
      <w:r w:rsidRPr="003653BD">
        <w:rPr>
          <w:rFonts w:ascii="Arial" w:hAnsi="Arial" w:cs="Arial"/>
          <w:sz w:val="20"/>
          <w:szCs w:val="20"/>
          <w:lang w:val="en-IN"/>
        </w:rPr>
        <w:t xml:space="preserve">  </w:t>
      </w:r>
      <w:r w:rsidRPr="003653BD">
        <w:rPr>
          <w:rFonts w:ascii="Arial" w:hAnsi="Arial" w:cs="Arial"/>
          <w:b/>
          <w:bCs/>
          <w:sz w:val="20"/>
          <w:szCs w:val="20"/>
          <w:lang w:val="en-IN"/>
        </w:rPr>
        <w:t>Backend</w:t>
      </w:r>
      <w:proofErr w:type="gramEnd"/>
      <w:r w:rsidRPr="003653BD">
        <w:rPr>
          <w:rFonts w:ascii="Arial" w:hAnsi="Arial" w:cs="Arial"/>
          <w:b/>
          <w:bCs/>
          <w:sz w:val="20"/>
          <w:szCs w:val="20"/>
          <w:lang w:val="en-IN"/>
        </w:rPr>
        <w:t xml:space="preserve"> Development</w:t>
      </w:r>
      <w:r w:rsidRPr="003653BD">
        <w:rPr>
          <w:rFonts w:ascii="Arial" w:hAnsi="Arial" w:cs="Arial"/>
          <w:sz w:val="20"/>
          <w:szCs w:val="20"/>
          <w:lang w:val="en-IN"/>
        </w:rPr>
        <w:t xml:space="preserve"> – </w:t>
      </w:r>
      <w:r w:rsidR="00DA600F" w:rsidRPr="003653BD">
        <w:rPr>
          <w:rFonts w:ascii="Arial" w:hAnsi="Arial" w:cs="Arial"/>
          <w:sz w:val="20"/>
          <w:szCs w:val="20"/>
        </w:rPr>
        <w:t xml:space="preserve">Built REST APIs using </w:t>
      </w:r>
      <w:proofErr w:type="spellStart"/>
      <w:r w:rsidR="00DA600F" w:rsidRPr="003653BD">
        <w:rPr>
          <w:rFonts w:ascii="Arial" w:hAnsi="Arial" w:cs="Arial"/>
          <w:sz w:val="20"/>
          <w:szCs w:val="20"/>
        </w:rPr>
        <w:t>FastAPI</w:t>
      </w:r>
      <w:proofErr w:type="spellEnd"/>
      <w:r w:rsidR="00DA600F" w:rsidRPr="003653BD">
        <w:rPr>
          <w:rFonts w:ascii="Arial" w:hAnsi="Arial" w:cs="Arial"/>
          <w:sz w:val="20"/>
          <w:szCs w:val="20"/>
        </w:rPr>
        <w:t xml:space="preserve"> for image upload, invoice processing, authentication, and data retrieval.</w:t>
      </w:r>
    </w:p>
    <w:p w14:paraId="6E6741F9" w14:textId="77777777" w:rsidR="008453B3" w:rsidRPr="003653BD" w:rsidRDefault="008453B3" w:rsidP="003653BD">
      <w:pPr>
        <w:jc w:val="both"/>
        <w:rPr>
          <w:rFonts w:ascii="Arial" w:hAnsi="Arial" w:cs="Arial"/>
          <w:sz w:val="20"/>
          <w:szCs w:val="20"/>
          <w:lang w:val="en-IN"/>
        </w:rPr>
      </w:pPr>
      <w:proofErr w:type="gramStart"/>
      <w:r w:rsidRPr="003653BD">
        <w:rPr>
          <w:rFonts w:ascii="Arial" w:hAnsi="Arial" w:cs="Arial"/>
          <w:sz w:val="20"/>
          <w:szCs w:val="20"/>
          <w:lang w:val="en-IN"/>
        </w:rPr>
        <w:t xml:space="preserve">  </w:t>
      </w:r>
      <w:r w:rsidRPr="003653BD">
        <w:rPr>
          <w:rFonts w:ascii="Arial" w:hAnsi="Arial" w:cs="Arial"/>
          <w:b/>
          <w:bCs/>
          <w:sz w:val="20"/>
          <w:szCs w:val="20"/>
          <w:lang w:val="en-IN"/>
        </w:rPr>
        <w:t>Testing</w:t>
      </w:r>
      <w:proofErr w:type="gramEnd"/>
      <w:r w:rsidRPr="003653BD">
        <w:rPr>
          <w:rFonts w:ascii="Arial" w:hAnsi="Arial" w:cs="Arial"/>
          <w:b/>
          <w:bCs/>
          <w:sz w:val="20"/>
          <w:szCs w:val="20"/>
          <w:lang w:val="en-IN"/>
        </w:rPr>
        <w:t xml:space="preserve"> &amp; Integration</w:t>
      </w:r>
      <w:r w:rsidRPr="003653BD">
        <w:rPr>
          <w:rFonts w:ascii="Arial" w:hAnsi="Arial" w:cs="Arial"/>
          <w:sz w:val="20"/>
          <w:szCs w:val="20"/>
          <w:lang w:val="en-IN"/>
        </w:rPr>
        <w:t xml:space="preserve"> – Conducted unit, system, and user acceptance testing; resolved bugs.</w:t>
      </w:r>
    </w:p>
    <w:p w14:paraId="0A5AD04B" w14:textId="77777777" w:rsidR="008453B3" w:rsidRPr="003653BD" w:rsidRDefault="008453B3" w:rsidP="003653BD">
      <w:pPr>
        <w:jc w:val="both"/>
        <w:rPr>
          <w:rFonts w:ascii="Arial" w:hAnsi="Arial" w:cs="Arial"/>
          <w:sz w:val="20"/>
          <w:szCs w:val="20"/>
          <w:lang w:val="en-IN"/>
        </w:rPr>
      </w:pPr>
      <w:proofErr w:type="gramStart"/>
      <w:r w:rsidRPr="003653BD">
        <w:rPr>
          <w:rFonts w:ascii="Arial" w:hAnsi="Arial" w:cs="Arial"/>
          <w:sz w:val="20"/>
          <w:szCs w:val="20"/>
          <w:lang w:val="en-IN"/>
        </w:rPr>
        <w:t xml:space="preserve">  </w:t>
      </w:r>
      <w:r w:rsidRPr="003653BD">
        <w:rPr>
          <w:rFonts w:ascii="Arial" w:hAnsi="Arial" w:cs="Arial"/>
          <w:b/>
          <w:bCs/>
          <w:sz w:val="20"/>
          <w:szCs w:val="20"/>
          <w:lang w:val="en-IN"/>
        </w:rPr>
        <w:t>Deployment</w:t>
      </w:r>
      <w:proofErr w:type="gramEnd"/>
      <w:r w:rsidRPr="003653BD">
        <w:rPr>
          <w:rFonts w:ascii="Arial" w:hAnsi="Arial" w:cs="Arial"/>
          <w:b/>
          <w:bCs/>
          <w:sz w:val="20"/>
          <w:szCs w:val="20"/>
          <w:lang w:val="en-IN"/>
        </w:rPr>
        <w:t xml:space="preserve"> &amp; Documentation</w:t>
      </w:r>
      <w:r w:rsidRPr="003653BD">
        <w:rPr>
          <w:rFonts w:ascii="Arial" w:hAnsi="Arial" w:cs="Arial"/>
          <w:sz w:val="20"/>
          <w:szCs w:val="20"/>
          <w:lang w:val="en-IN"/>
        </w:rPr>
        <w:t xml:space="preserve"> – Deployed the tool on cloud, prepared user manual, and presented final demo.</w:t>
      </w:r>
    </w:p>
    <w:p w14:paraId="372D73BB" w14:textId="7C231608" w:rsidR="00850FDE" w:rsidRPr="00850FDE" w:rsidRDefault="00850FDE" w:rsidP="008453B3">
      <w:pPr>
        <w:rPr>
          <w:rFonts w:ascii="Arial" w:hAnsi="Arial" w:cs="Arial"/>
          <w:sz w:val="20"/>
          <w:szCs w:val="20"/>
          <w:lang w:val="en-IN"/>
        </w:rPr>
      </w:pPr>
    </w:p>
    <w:p w14:paraId="2BABC693" w14:textId="1781A4FC" w:rsidR="00665CB7" w:rsidRPr="00F91FA9" w:rsidRDefault="00F91FA9">
      <w:pPr>
        <w:pStyle w:val="Heading1"/>
        <w:rPr>
          <w:rFonts w:ascii="Arial" w:hAnsi="Arial" w:cs="Arial"/>
          <w:sz w:val="20"/>
          <w:szCs w:val="20"/>
        </w:rPr>
      </w:pPr>
      <w:r>
        <w:rPr>
          <w:rFonts w:ascii="Arial" w:hAnsi="Arial" w:cs="Arial"/>
          <w:sz w:val="20"/>
          <w:szCs w:val="20"/>
        </w:rPr>
        <w:t>6</w:t>
      </w:r>
      <w:r w:rsidRPr="00F91FA9">
        <w:rPr>
          <w:rFonts w:ascii="Arial" w:hAnsi="Arial" w:cs="Arial"/>
          <w:sz w:val="20"/>
          <w:szCs w:val="20"/>
        </w:rPr>
        <w:t>. Snapshots / Screenshots</w:t>
      </w:r>
    </w:p>
    <w:p w14:paraId="348CFE92" w14:textId="60504185" w:rsidR="00FC7E82" w:rsidRPr="003653BD" w:rsidRDefault="00FC7E82" w:rsidP="00FC7E82">
      <w:pPr>
        <w:rPr>
          <w:rFonts w:ascii="Arial" w:hAnsi="Arial" w:cs="Arial"/>
          <w:sz w:val="20"/>
          <w:szCs w:val="20"/>
          <w:lang w:val="en-IN"/>
        </w:rPr>
      </w:pPr>
      <w:r w:rsidRPr="003653BD">
        <w:rPr>
          <w:rFonts w:ascii="Arial" w:hAnsi="Arial" w:cs="Arial"/>
          <w:sz w:val="20"/>
          <w:szCs w:val="20"/>
          <w:lang w:val="en-IN"/>
        </w:rPr>
        <w:t xml:space="preserve">Step </w:t>
      </w:r>
      <w:proofErr w:type="gramStart"/>
      <w:r w:rsidRPr="003653BD">
        <w:rPr>
          <w:rFonts w:ascii="Arial" w:hAnsi="Arial" w:cs="Arial"/>
          <w:sz w:val="20"/>
          <w:szCs w:val="20"/>
          <w:lang w:val="en-IN"/>
        </w:rPr>
        <w:t>1 :</w:t>
      </w:r>
      <w:proofErr w:type="gramEnd"/>
      <w:r w:rsidRPr="003653BD">
        <w:rPr>
          <w:rFonts w:ascii="Arial" w:hAnsi="Arial" w:cs="Arial"/>
          <w:sz w:val="20"/>
          <w:szCs w:val="20"/>
          <w:lang w:val="en-IN"/>
        </w:rPr>
        <w:t xml:space="preserve"> Go to </w:t>
      </w:r>
      <w:proofErr w:type="spellStart"/>
      <w:r w:rsidRPr="003653BD">
        <w:rPr>
          <w:rFonts w:ascii="Arial" w:hAnsi="Arial" w:cs="Arial"/>
          <w:sz w:val="20"/>
          <w:szCs w:val="20"/>
          <w:lang w:val="en-IN"/>
        </w:rPr>
        <w:t>Github</w:t>
      </w:r>
      <w:proofErr w:type="spellEnd"/>
      <w:r w:rsidRPr="003653BD">
        <w:rPr>
          <w:rFonts w:ascii="Arial" w:hAnsi="Arial" w:cs="Arial"/>
          <w:sz w:val="20"/>
          <w:szCs w:val="20"/>
          <w:lang w:val="en-IN"/>
        </w:rPr>
        <w:t xml:space="preserve"> and clone the Repository in your system then open in VS Code to do the </w:t>
      </w:r>
      <w:proofErr w:type="gramStart"/>
      <w:r w:rsidRPr="003653BD">
        <w:rPr>
          <w:rFonts w:ascii="Arial" w:hAnsi="Arial" w:cs="Arial"/>
          <w:sz w:val="20"/>
          <w:szCs w:val="20"/>
          <w:lang w:val="en-IN"/>
        </w:rPr>
        <w:t>execution ,</w:t>
      </w:r>
      <w:proofErr w:type="gramEnd"/>
      <w:r w:rsidRPr="003653BD">
        <w:rPr>
          <w:rFonts w:ascii="Arial" w:hAnsi="Arial" w:cs="Arial"/>
          <w:sz w:val="20"/>
          <w:szCs w:val="20"/>
          <w:lang w:val="en-IN"/>
        </w:rPr>
        <w:t xml:space="preserve"> here is the </w:t>
      </w:r>
      <w:proofErr w:type="spellStart"/>
      <w:r w:rsidRPr="003653BD">
        <w:rPr>
          <w:rFonts w:ascii="Arial" w:hAnsi="Arial" w:cs="Arial"/>
          <w:sz w:val="20"/>
          <w:szCs w:val="20"/>
          <w:lang w:val="en-IN"/>
        </w:rPr>
        <w:t>github</w:t>
      </w:r>
      <w:proofErr w:type="spellEnd"/>
      <w:r w:rsidRPr="003653BD">
        <w:rPr>
          <w:rFonts w:ascii="Arial" w:hAnsi="Arial" w:cs="Arial"/>
          <w:sz w:val="20"/>
          <w:szCs w:val="20"/>
          <w:lang w:val="en-IN"/>
        </w:rPr>
        <w:t xml:space="preserve"> repo </w:t>
      </w:r>
      <w:proofErr w:type="gramStart"/>
      <w:r w:rsidRPr="003653BD">
        <w:rPr>
          <w:rFonts w:ascii="Arial" w:hAnsi="Arial" w:cs="Arial"/>
          <w:sz w:val="20"/>
          <w:szCs w:val="20"/>
          <w:lang w:val="en-IN"/>
        </w:rPr>
        <w:t>link :</w:t>
      </w:r>
      <w:proofErr w:type="gramEnd"/>
      <w:r w:rsidRPr="003653BD">
        <w:rPr>
          <w:rFonts w:ascii="Arial" w:hAnsi="Arial" w:cs="Arial"/>
          <w:sz w:val="20"/>
          <w:szCs w:val="20"/>
          <w:lang w:val="en-IN"/>
        </w:rPr>
        <w:t xml:space="preserve"> </w:t>
      </w:r>
    </w:p>
    <w:p w14:paraId="369F282C" w14:textId="17E43BB4" w:rsidR="005E0CC6" w:rsidRPr="003653BD" w:rsidRDefault="005E0CC6" w:rsidP="00FC7E82">
      <w:pPr>
        <w:rPr>
          <w:rFonts w:ascii="Arial" w:eastAsia="SimSun" w:hAnsi="Arial" w:cs="Arial"/>
          <w:sz w:val="20"/>
          <w:szCs w:val="20"/>
        </w:rPr>
      </w:pPr>
      <w:r w:rsidRPr="003653BD">
        <w:rPr>
          <w:rFonts w:ascii="Arial" w:eastAsia="SimSun" w:hAnsi="Arial" w:cs="Arial"/>
          <w:sz w:val="20"/>
          <w:szCs w:val="20"/>
        </w:rPr>
        <w:t>https://github.com/Ankitshrma25/Receipt_invoice_Digitilizer_team_A</w:t>
      </w:r>
    </w:p>
    <w:p w14:paraId="779F2C11" w14:textId="77777777" w:rsidR="00FC7E82" w:rsidRPr="003653BD" w:rsidRDefault="00FC7E82" w:rsidP="00FC7E82">
      <w:pPr>
        <w:rPr>
          <w:rFonts w:ascii="Arial" w:eastAsia="SimSun" w:hAnsi="Arial" w:cs="Arial"/>
          <w:sz w:val="24"/>
          <w:szCs w:val="24"/>
          <w:lang w:val="en-IN"/>
        </w:rPr>
      </w:pPr>
      <w:r w:rsidRPr="003653BD">
        <w:rPr>
          <w:rFonts w:ascii="Arial" w:eastAsia="SimSun" w:hAnsi="Arial" w:cs="Arial"/>
          <w:sz w:val="20"/>
          <w:szCs w:val="20"/>
          <w:lang w:val="en-IN"/>
        </w:rPr>
        <w:lastRenderedPageBreak/>
        <w:t xml:space="preserve">Step </w:t>
      </w:r>
      <w:proofErr w:type="gramStart"/>
      <w:r w:rsidRPr="003653BD">
        <w:rPr>
          <w:rFonts w:ascii="Arial" w:eastAsia="SimSun" w:hAnsi="Arial" w:cs="Arial"/>
          <w:sz w:val="20"/>
          <w:szCs w:val="20"/>
          <w:lang w:val="en-IN"/>
        </w:rPr>
        <w:t>2 :</w:t>
      </w:r>
      <w:proofErr w:type="gramEnd"/>
      <w:r w:rsidRPr="003653BD">
        <w:rPr>
          <w:rFonts w:ascii="Arial" w:eastAsia="SimSun" w:hAnsi="Arial" w:cs="Arial"/>
          <w:sz w:val="20"/>
          <w:szCs w:val="20"/>
          <w:lang w:val="en-IN"/>
        </w:rPr>
        <w:t xml:space="preserve"> Start the with python app.py</w:t>
      </w:r>
    </w:p>
    <w:p w14:paraId="306A7FD6"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59264" behindDoc="0" locked="0" layoutInCell="1" allowOverlap="1" wp14:anchorId="4426B8B4" wp14:editId="1C88AE3B">
                <wp:simplePos x="0" y="0"/>
                <wp:positionH relativeFrom="column">
                  <wp:posOffset>-635</wp:posOffset>
                </wp:positionH>
                <wp:positionV relativeFrom="paragraph">
                  <wp:posOffset>42545</wp:posOffset>
                </wp:positionV>
                <wp:extent cx="6612890" cy="2500630"/>
                <wp:effectExtent l="4445" t="4445" r="12065" b="9525"/>
                <wp:wrapNone/>
                <wp:docPr id="1" name="Text Box 1"/>
                <wp:cNvGraphicFramePr/>
                <a:graphic xmlns:a="http://schemas.openxmlformats.org/drawingml/2006/main">
                  <a:graphicData uri="http://schemas.microsoft.com/office/word/2010/wordprocessingShape">
                    <wps:wsp>
                      <wps:cNvSpPr txBox="1"/>
                      <wps:spPr>
                        <a:xfrm>
                          <a:off x="456565" y="3983990"/>
                          <a:ext cx="6612890" cy="250063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38D0B5F" w14:textId="6126C791" w:rsidR="00FC7E82" w:rsidRDefault="005E0CC6" w:rsidP="00FC7E82">
                            <w:pPr>
                              <w:rPr>
                                <w:lang w:val="en-IN"/>
                              </w:rPr>
                            </w:pPr>
                            <w:r>
                              <w:rPr>
                                <w:noProof/>
                              </w:rPr>
                              <w:drawing>
                                <wp:inline distT="0" distB="0" distL="0" distR="0" wp14:anchorId="27C2E270" wp14:editId="1ACD6050">
                                  <wp:extent cx="6606540" cy="2494899"/>
                                  <wp:effectExtent l="0" t="0" r="3810" b="1270"/>
                                  <wp:docPr id="21457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89169" name=""/>
                                          <pic:cNvPicPr/>
                                        </pic:nvPicPr>
                                        <pic:blipFill>
                                          <a:blip r:embed="rId8"/>
                                          <a:stretch>
                                            <a:fillRect/>
                                          </a:stretch>
                                        </pic:blipFill>
                                        <pic:spPr>
                                          <a:xfrm>
                                            <a:off x="0" y="0"/>
                                            <a:ext cx="6615037" cy="2498108"/>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4426B8B4" id="_x0000_t202" coordsize="21600,21600" o:spt="202" path="m,l,21600r21600,l21600,xe">
                <v:stroke joinstyle="miter"/>
                <v:path gradientshapeok="t" o:connecttype="rect"/>
              </v:shapetype>
              <v:shape id="Text Box 1" o:spid="_x0000_s1026" type="#_x0000_t202" style="position:absolute;margin-left:-.05pt;margin-top:3.35pt;width:520.7pt;height:196.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" fillcolor="white [3201]" strokeweight=".5pt">
                <v:textbox>
                  <w:txbxContent>
                    <w:p w14:paraId="438D0B5F" w14:textId="6126C791" w:rsidR="00FC7E82" w:rsidRDefault="005E0CC6" w:rsidP="00FC7E82">
                      <w:pPr>
                        <w:rPr>
                          <w:lang w:val="en-IN"/>
                        </w:rPr>
                      </w:pPr>
                      <w:r>
                        <w:rPr>
                          <w:noProof/>
                        </w:rPr>
                        <w:drawing>
                          <wp:inline distT="0" distB="0" distL="0" distR="0" wp14:anchorId="27C2E270" wp14:editId="1ACD6050">
                            <wp:extent cx="6606540" cy="2494899"/>
                            <wp:effectExtent l="0" t="0" r="3810" b="1270"/>
                            <wp:docPr id="2145789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789169" name=""/>
                                    <pic:cNvPicPr/>
                                  </pic:nvPicPr>
                                  <pic:blipFill>
                                    <a:blip r:embed="rId8"/>
                                    <a:stretch>
                                      <a:fillRect/>
                                    </a:stretch>
                                  </pic:blipFill>
                                  <pic:spPr>
                                    <a:xfrm>
                                      <a:off x="0" y="0"/>
                                      <a:ext cx="6615037" cy="2498108"/>
                                    </a:xfrm>
                                    <a:prstGeom prst="rect">
                                      <a:avLst/>
                                    </a:prstGeom>
                                  </pic:spPr>
                                </pic:pic>
                              </a:graphicData>
                            </a:graphic>
                          </wp:inline>
                        </w:drawing>
                      </w:r>
                    </w:p>
                  </w:txbxContent>
                </v:textbox>
              </v:shape>
            </w:pict>
          </mc:Fallback>
        </mc:AlternateContent>
      </w:r>
    </w:p>
    <w:p w14:paraId="00B711BB" w14:textId="77777777" w:rsidR="00FC7E82" w:rsidRDefault="00FC7E82" w:rsidP="00FC7E82">
      <w:pPr>
        <w:rPr>
          <w:sz w:val="24"/>
          <w:szCs w:val="24"/>
          <w:lang w:val="en-IN"/>
        </w:rPr>
      </w:pPr>
    </w:p>
    <w:p w14:paraId="0A2FF65F" w14:textId="77777777" w:rsidR="00FC7E82" w:rsidRDefault="00FC7E82" w:rsidP="00FC7E82">
      <w:pPr>
        <w:rPr>
          <w:sz w:val="24"/>
          <w:szCs w:val="24"/>
          <w:lang w:val="en-IN"/>
        </w:rPr>
      </w:pPr>
    </w:p>
    <w:p w14:paraId="6D0B6045" w14:textId="77777777" w:rsidR="00FC7E82" w:rsidRDefault="00FC7E82" w:rsidP="00FC7E82">
      <w:pPr>
        <w:rPr>
          <w:sz w:val="24"/>
          <w:szCs w:val="24"/>
          <w:lang w:val="en-IN"/>
        </w:rPr>
      </w:pPr>
    </w:p>
    <w:p w14:paraId="68792087" w14:textId="77777777" w:rsidR="00FC7E82" w:rsidRDefault="00FC7E82" w:rsidP="00FC7E82">
      <w:pPr>
        <w:rPr>
          <w:sz w:val="24"/>
          <w:szCs w:val="24"/>
          <w:lang w:val="en-IN"/>
        </w:rPr>
      </w:pPr>
    </w:p>
    <w:p w14:paraId="09E1BB08" w14:textId="77777777" w:rsidR="00FC7E82" w:rsidRDefault="00FC7E82" w:rsidP="00FC7E82">
      <w:pPr>
        <w:rPr>
          <w:sz w:val="24"/>
          <w:szCs w:val="24"/>
          <w:lang w:val="en-IN"/>
        </w:rPr>
      </w:pPr>
    </w:p>
    <w:p w14:paraId="33D0C92B" w14:textId="77777777" w:rsidR="00FC7E82" w:rsidRDefault="00FC7E82" w:rsidP="00FC7E82">
      <w:pPr>
        <w:rPr>
          <w:sz w:val="24"/>
          <w:szCs w:val="24"/>
          <w:lang w:val="en-IN"/>
        </w:rPr>
      </w:pPr>
    </w:p>
    <w:p w14:paraId="6BC2575A" w14:textId="77777777" w:rsidR="00FC7E82" w:rsidRDefault="00FC7E82" w:rsidP="00FC7E82">
      <w:pPr>
        <w:rPr>
          <w:sz w:val="24"/>
          <w:szCs w:val="24"/>
          <w:lang w:val="en-IN"/>
        </w:rPr>
      </w:pPr>
    </w:p>
    <w:p w14:paraId="387483E1" w14:textId="06561810" w:rsidR="00FC7E82" w:rsidRDefault="00A577E5" w:rsidP="00FC7E82">
      <w:pPr>
        <w:rPr>
          <w:sz w:val="24"/>
          <w:szCs w:val="24"/>
          <w:lang w:val="en-IN"/>
        </w:rPr>
      </w:pPr>
      <w:r>
        <w:rPr>
          <w:noProof/>
          <w:sz w:val="24"/>
        </w:rPr>
        <mc:AlternateContent>
          <mc:Choice Requires="wps">
            <w:drawing>
              <wp:anchor distT="0" distB="0" distL="114300" distR="114300" simplePos="0" relativeHeight="251660288" behindDoc="0" locked="0" layoutInCell="1" allowOverlap="1" wp14:anchorId="4290C2EF" wp14:editId="2FE5C9DF">
                <wp:simplePos x="0" y="0"/>
                <wp:positionH relativeFrom="page">
                  <wp:align>right</wp:align>
                </wp:positionH>
                <wp:positionV relativeFrom="paragraph">
                  <wp:posOffset>234951</wp:posOffset>
                </wp:positionV>
                <wp:extent cx="7037070" cy="3100070"/>
                <wp:effectExtent l="0" t="0" r="11430" b="24130"/>
                <wp:wrapNone/>
                <wp:docPr id="3" name="Text Box 3"/>
                <wp:cNvGraphicFramePr/>
                <a:graphic xmlns:a="http://schemas.openxmlformats.org/drawingml/2006/main">
                  <a:graphicData uri="http://schemas.microsoft.com/office/word/2010/wordprocessingShape">
                    <wps:wsp>
                      <wps:cNvSpPr txBox="1"/>
                      <wps:spPr>
                        <a:xfrm>
                          <a:off x="0" y="0"/>
                          <a:ext cx="7037070" cy="310007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BC97B8F" w14:textId="01EDEFEC" w:rsidR="00FC7E82" w:rsidRDefault="00A577E5" w:rsidP="00FC7E82">
                            <w:pPr>
                              <w:rPr>
                                <w:lang w:val="en-IN"/>
                              </w:rPr>
                            </w:pPr>
                            <w:r>
                              <w:rPr>
                                <w:noProof/>
                              </w:rPr>
                              <w:drawing>
                                <wp:inline distT="0" distB="0" distL="0" distR="0" wp14:anchorId="2019F3DF" wp14:editId="28D8935D">
                                  <wp:extent cx="6926307" cy="3070860"/>
                                  <wp:effectExtent l="0" t="0" r="8255" b="0"/>
                                  <wp:docPr id="95400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8296" name=""/>
                                          <pic:cNvPicPr/>
                                        </pic:nvPicPr>
                                        <pic:blipFill>
                                          <a:blip r:embed="rId9"/>
                                          <a:stretch>
                                            <a:fillRect/>
                                          </a:stretch>
                                        </pic:blipFill>
                                        <pic:spPr>
                                          <a:xfrm>
                                            <a:off x="0" y="0"/>
                                            <a:ext cx="6944838" cy="3079076"/>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4290C2EF" id="Text Box 3" o:spid="_x0000_s1027" type="#_x0000_t202" style="position:absolute;margin-left:502.9pt;margin-top:18.5pt;width:554.1pt;height:244.1pt;z-index:251660288;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" fillcolor="white [3201]" strokeweight=".5pt">
                <v:textbox>
                  <w:txbxContent>
                    <w:p w14:paraId="0BC97B8F" w14:textId="01EDEFEC" w:rsidR="00FC7E82" w:rsidRDefault="00A577E5" w:rsidP="00FC7E82">
                      <w:pPr>
                        <w:rPr>
                          <w:lang w:val="en-IN"/>
                        </w:rPr>
                      </w:pPr>
                      <w:r>
                        <w:rPr>
                          <w:noProof/>
                        </w:rPr>
                        <w:drawing>
                          <wp:inline distT="0" distB="0" distL="0" distR="0" wp14:anchorId="2019F3DF" wp14:editId="28D8935D">
                            <wp:extent cx="6926307" cy="3070860"/>
                            <wp:effectExtent l="0" t="0" r="8255" b="0"/>
                            <wp:docPr id="954008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008296" name=""/>
                                    <pic:cNvPicPr/>
                                  </pic:nvPicPr>
                                  <pic:blipFill>
                                    <a:blip r:embed="rId9"/>
                                    <a:stretch>
                                      <a:fillRect/>
                                    </a:stretch>
                                  </pic:blipFill>
                                  <pic:spPr>
                                    <a:xfrm>
                                      <a:off x="0" y="0"/>
                                      <a:ext cx="6944838" cy="3079076"/>
                                    </a:xfrm>
                                    <a:prstGeom prst="rect">
                                      <a:avLst/>
                                    </a:prstGeom>
                                  </pic:spPr>
                                </pic:pic>
                              </a:graphicData>
                            </a:graphic>
                          </wp:inline>
                        </w:drawing>
                      </w:r>
                    </w:p>
                  </w:txbxContent>
                </v:textbox>
                <w10:wrap anchorx="page"/>
              </v:shape>
            </w:pict>
          </mc:Fallback>
        </mc:AlternateContent>
      </w:r>
      <w:r w:rsidR="00FC7E82">
        <w:rPr>
          <w:sz w:val="24"/>
          <w:szCs w:val="24"/>
          <w:lang w:val="en-IN"/>
        </w:rPr>
        <w:t>Step 3: Here is the Landing page with basic navigation and a chatbot for helping user</w:t>
      </w:r>
    </w:p>
    <w:p w14:paraId="68F41565" w14:textId="1EAA4CEE" w:rsidR="00FC7E82" w:rsidRDefault="00FC7E82" w:rsidP="00FC7E82">
      <w:pPr>
        <w:rPr>
          <w:sz w:val="24"/>
          <w:szCs w:val="24"/>
          <w:lang w:val="en-IN"/>
        </w:rPr>
      </w:pPr>
    </w:p>
    <w:p w14:paraId="76E5A88B" w14:textId="77777777" w:rsidR="00FC7E82" w:rsidRDefault="00FC7E82" w:rsidP="00FC7E82">
      <w:pPr>
        <w:rPr>
          <w:sz w:val="24"/>
          <w:szCs w:val="24"/>
          <w:lang w:val="en-IN"/>
        </w:rPr>
      </w:pPr>
    </w:p>
    <w:p w14:paraId="637FC911" w14:textId="77777777" w:rsidR="00FC7E82" w:rsidRDefault="00FC7E82" w:rsidP="00FC7E82">
      <w:pPr>
        <w:rPr>
          <w:sz w:val="24"/>
          <w:szCs w:val="24"/>
          <w:lang w:val="en-IN"/>
        </w:rPr>
      </w:pPr>
    </w:p>
    <w:p w14:paraId="385172A9" w14:textId="77777777" w:rsidR="00FC7E82" w:rsidRDefault="00FC7E82" w:rsidP="00FC7E82">
      <w:pPr>
        <w:rPr>
          <w:sz w:val="24"/>
          <w:szCs w:val="24"/>
          <w:lang w:val="en-IN"/>
        </w:rPr>
      </w:pPr>
    </w:p>
    <w:p w14:paraId="27A87CEF" w14:textId="77777777" w:rsidR="00FC7E82" w:rsidRDefault="00FC7E82" w:rsidP="00FC7E82">
      <w:pPr>
        <w:rPr>
          <w:sz w:val="24"/>
          <w:szCs w:val="24"/>
          <w:lang w:val="en-IN"/>
        </w:rPr>
      </w:pPr>
    </w:p>
    <w:p w14:paraId="05CDB7DE" w14:textId="77777777" w:rsidR="00FC7E82" w:rsidRDefault="00FC7E82" w:rsidP="00FC7E82">
      <w:pPr>
        <w:rPr>
          <w:sz w:val="24"/>
          <w:szCs w:val="24"/>
          <w:lang w:val="en-IN"/>
        </w:rPr>
      </w:pPr>
    </w:p>
    <w:p w14:paraId="4013675C" w14:textId="77777777" w:rsidR="00FC7E82" w:rsidRDefault="00FC7E82" w:rsidP="00FC7E82">
      <w:pPr>
        <w:rPr>
          <w:sz w:val="24"/>
          <w:szCs w:val="24"/>
          <w:lang w:val="en-IN"/>
        </w:rPr>
      </w:pPr>
    </w:p>
    <w:p w14:paraId="4371189A" w14:textId="77777777" w:rsidR="00FC7E82" w:rsidRDefault="00FC7E82" w:rsidP="00FC7E82">
      <w:pPr>
        <w:rPr>
          <w:sz w:val="24"/>
          <w:szCs w:val="24"/>
          <w:lang w:val="en-IN"/>
        </w:rPr>
      </w:pPr>
    </w:p>
    <w:p w14:paraId="64C9A02A" w14:textId="77777777" w:rsidR="00FC7E82" w:rsidRDefault="00FC7E82" w:rsidP="00FC7E82">
      <w:pPr>
        <w:rPr>
          <w:sz w:val="24"/>
          <w:szCs w:val="24"/>
          <w:lang w:val="en-IN"/>
        </w:rPr>
      </w:pPr>
    </w:p>
    <w:p w14:paraId="32A124D1" w14:textId="77777777" w:rsidR="00FC7E82" w:rsidRDefault="00FC7E82" w:rsidP="00FC7E82">
      <w:pPr>
        <w:rPr>
          <w:sz w:val="24"/>
          <w:szCs w:val="24"/>
          <w:lang w:val="en-IN"/>
        </w:rPr>
      </w:pPr>
    </w:p>
    <w:p w14:paraId="4B674CFF" w14:textId="20107690" w:rsidR="00FC7E82" w:rsidRDefault="00FC7E82" w:rsidP="00FC7E82">
      <w:pPr>
        <w:rPr>
          <w:sz w:val="24"/>
          <w:szCs w:val="24"/>
          <w:lang w:val="en-IN"/>
        </w:rPr>
      </w:pPr>
      <w:r>
        <w:rPr>
          <w:sz w:val="24"/>
          <w:szCs w:val="24"/>
          <w:lang w:val="en-IN"/>
        </w:rPr>
        <w:t>Step 4: After clicking on Login/Signup here user need to register and log in for Authentication.</w:t>
      </w:r>
    </w:p>
    <w:p w14:paraId="5501B82A" w14:textId="79FCC266" w:rsidR="00FC7E82" w:rsidRDefault="00A577E5" w:rsidP="00FC7E82">
      <w:pPr>
        <w:rPr>
          <w:sz w:val="24"/>
          <w:szCs w:val="24"/>
          <w:lang w:val="en-IN"/>
        </w:rPr>
      </w:pPr>
      <w:r>
        <w:rPr>
          <w:noProof/>
          <w:sz w:val="24"/>
        </w:rPr>
        <mc:AlternateContent>
          <mc:Choice Requires="wps">
            <w:drawing>
              <wp:anchor distT="0" distB="0" distL="114300" distR="114300" simplePos="0" relativeHeight="251661312" behindDoc="0" locked="0" layoutInCell="1" allowOverlap="1" wp14:anchorId="52B642E2" wp14:editId="66D8BE2D">
                <wp:simplePos x="0" y="0"/>
                <wp:positionH relativeFrom="column">
                  <wp:posOffset>12065</wp:posOffset>
                </wp:positionH>
                <wp:positionV relativeFrom="paragraph">
                  <wp:posOffset>30481</wp:posOffset>
                </wp:positionV>
                <wp:extent cx="3253105" cy="2517140"/>
                <wp:effectExtent l="0" t="0" r="23495" b="16510"/>
                <wp:wrapNone/>
                <wp:docPr id="5" name="Text Box 5"/>
                <wp:cNvGraphicFramePr/>
                <a:graphic xmlns:a="http://schemas.openxmlformats.org/drawingml/2006/main">
                  <a:graphicData uri="http://schemas.microsoft.com/office/word/2010/wordprocessingShape">
                    <wps:wsp>
                      <wps:cNvSpPr txBox="1"/>
                      <wps:spPr>
                        <a:xfrm>
                          <a:off x="0" y="0"/>
                          <a:ext cx="3253105" cy="251714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113EFA" w14:textId="13C1F2AC" w:rsidR="00FC7E82" w:rsidRDefault="00A577E5" w:rsidP="00FC7E82">
                            <w:pPr>
                              <w:rPr>
                                <w:lang w:val="en-IN"/>
                              </w:rPr>
                            </w:pPr>
                            <w:r>
                              <w:rPr>
                                <w:noProof/>
                              </w:rPr>
                              <w:drawing>
                                <wp:inline distT="0" distB="0" distL="0" distR="0" wp14:anchorId="128762B0" wp14:editId="3895D321">
                                  <wp:extent cx="3063875" cy="1981200"/>
                                  <wp:effectExtent l="0" t="0" r="3175" b="0"/>
                                  <wp:docPr id="99458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81976" name=""/>
                                          <pic:cNvPicPr/>
                                        </pic:nvPicPr>
                                        <pic:blipFill>
                                          <a:blip r:embed="rId10"/>
                                          <a:stretch>
                                            <a:fillRect/>
                                          </a:stretch>
                                        </pic:blipFill>
                                        <pic:spPr>
                                          <a:xfrm>
                                            <a:off x="0" y="0"/>
                                            <a:ext cx="3063875" cy="19812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V relativeFrom="margin">
                  <wp14:pctHeight>0</wp14:pctHeight>
                </wp14:sizeRelV>
              </wp:anchor>
            </w:drawing>
          </mc:Choice>
          <mc:Fallback>
            <w:pict>
              <v:shape w14:anchorId="52B642E2" id="Text Box 5" o:spid="_x0000_s1028" type="#_x0000_t202" style="position:absolute;margin-left:.95pt;margin-top:2.4pt;width:256.15pt;height:198.2pt;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" fillcolor="white [3201]" strokeweight=".5pt">
                <v:textbox>
                  <w:txbxContent>
                    <w:p w14:paraId="74113EFA" w14:textId="13C1F2AC" w:rsidR="00FC7E82" w:rsidRDefault="00A577E5" w:rsidP="00FC7E82">
                      <w:pPr>
                        <w:rPr>
                          <w:lang w:val="en-IN"/>
                        </w:rPr>
                      </w:pPr>
                      <w:r>
                        <w:rPr>
                          <w:noProof/>
                        </w:rPr>
                        <w:drawing>
                          <wp:inline distT="0" distB="0" distL="0" distR="0" wp14:anchorId="128762B0" wp14:editId="3895D321">
                            <wp:extent cx="3063875" cy="1981200"/>
                            <wp:effectExtent l="0" t="0" r="3175" b="0"/>
                            <wp:docPr id="994581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581976" name=""/>
                                    <pic:cNvPicPr/>
                                  </pic:nvPicPr>
                                  <pic:blipFill>
                                    <a:blip r:embed="rId10"/>
                                    <a:stretch>
                                      <a:fillRect/>
                                    </a:stretch>
                                  </pic:blipFill>
                                  <pic:spPr>
                                    <a:xfrm>
                                      <a:off x="0" y="0"/>
                                      <a:ext cx="3063875" cy="1981200"/>
                                    </a:xfrm>
                                    <a:prstGeom prst="rect">
                                      <a:avLst/>
                                    </a:prstGeom>
                                  </pic:spPr>
                                </pic:pic>
                              </a:graphicData>
                            </a:graphic>
                          </wp:inline>
                        </w:drawing>
                      </w:r>
                    </w:p>
                  </w:txbxContent>
                </v:textbox>
              </v:shape>
            </w:pict>
          </mc:Fallback>
        </mc:AlternateContent>
      </w:r>
      <w:r w:rsidR="00FC7E82">
        <w:rPr>
          <w:noProof/>
          <w:sz w:val="24"/>
        </w:rPr>
        <mc:AlternateContent>
          <mc:Choice Requires="wps">
            <w:drawing>
              <wp:anchor distT="0" distB="0" distL="114300" distR="114300" simplePos="0" relativeHeight="251662336" behindDoc="0" locked="0" layoutInCell="1" allowOverlap="1" wp14:anchorId="142C33DE" wp14:editId="4FEAAF23">
                <wp:simplePos x="0" y="0"/>
                <wp:positionH relativeFrom="column">
                  <wp:posOffset>3327400</wp:posOffset>
                </wp:positionH>
                <wp:positionV relativeFrom="paragraph">
                  <wp:posOffset>36195</wp:posOffset>
                </wp:positionV>
                <wp:extent cx="3187065" cy="2941320"/>
                <wp:effectExtent l="4445" t="5080" r="8890" b="10160"/>
                <wp:wrapNone/>
                <wp:docPr id="7" name="Text Box 7"/>
                <wp:cNvGraphicFramePr/>
                <a:graphic xmlns:a="http://schemas.openxmlformats.org/drawingml/2006/main">
                  <a:graphicData uri="http://schemas.microsoft.com/office/word/2010/wordprocessingShape">
                    <wps:wsp>
                      <wps:cNvSpPr txBox="1"/>
                      <wps:spPr>
                        <a:xfrm>
                          <a:off x="3784600" y="678815"/>
                          <a:ext cx="3187065" cy="29413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4C00866" w14:textId="764926ED" w:rsidR="00FC7E82" w:rsidRDefault="00A577E5" w:rsidP="00FC7E82">
                            <w:pPr>
                              <w:rPr>
                                <w:lang w:val="en-IN"/>
                              </w:rPr>
                            </w:pPr>
                            <w:r>
                              <w:rPr>
                                <w:noProof/>
                              </w:rPr>
                              <w:drawing>
                                <wp:inline distT="0" distB="0" distL="0" distR="0" wp14:anchorId="6F674FFA" wp14:editId="697409A7">
                                  <wp:extent cx="2964180" cy="2843530"/>
                                  <wp:effectExtent l="0" t="0" r="7620" b="0"/>
                                  <wp:docPr id="187795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59925" name=""/>
                                          <pic:cNvPicPr/>
                                        </pic:nvPicPr>
                                        <pic:blipFill>
                                          <a:blip r:embed="rId11"/>
                                          <a:stretch>
                                            <a:fillRect/>
                                          </a:stretch>
                                        </pic:blipFill>
                                        <pic:spPr>
                                          <a:xfrm>
                                            <a:off x="0" y="0"/>
                                            <a:ext cx="2964180" cy="28435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w14:anchorId="142C33DE" id="Text Box 7" o:spid="_x0000_s1029" type="#_x0000_t202" style="position:absolute;margin-left:262pt;margin-top:2.85pt;width:250.95pt;height:231.6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" fillcolor="white [3201]" strokeweight=".5pt">
                <v:textbox>
                  <w:txbxContent>
                    <w:p w14:paraId="74C00866" w14:textId="764926ED" w:rsidR="00FC7E82" w:rsidRDefault="00A577E5" w:rsidP="00FC7E82">
                      <w:pPr>
                        <w:rPr>
                          <w:lang w:val="en-IN"/>
                        </w:rPr>
                      </w:pPr>
                      <w:r>
                        <w:rPr>
                          <w:noProof/>
                        </w:rPr>
                        <w:drawing>
                          <wp:inline distT="0" distB="0" distL="0" distR="0" wp14:anchorId="6F674FFA" wp14:editId="697409A7">
                            <wp:extent cx="2964180" cy="2843530"/>
                            <wp:effectExtent l="0" t="0" r="7620" b="0"/>
                            <wp:docPr id="187795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59925" name=""/>
                                    <pic:cNvPicPr/>
                                  </pic:nvPicPr>
                                  <pic:blipFill>
                                    <a:blip r:embed="rId11"/>
                                    <a:stretch>
                                      <a:fillRect/>
                                    </a:stretch>
                                  </pic:blipFill>
                                  <pic:spPr>
                                    <a:xfrm>
                                      <a:off x="0" y="0"/>
                                      <a:ext cx="2964180" cy="2843530"/>
                                    </a:xfrm>
                                    <a:prstGeom prst="rect">
                                      <a:avLst/>
                                    </a:prstGeom>
                                  </pic:spPr>
                                </pic:pic>
                              </a:graphicData>
                            </a:graphic>
                          </wp:inline>
                        </w:drawing>
                      </w:r>
                    </w:p>
                  </w:txbxContent>
                </v:textbox>
              </v:shape>
            </w:pict>
          </mc:Fallback>
        </mc:AlternateContent>
      </w:r>
    </w:p>
    <w:p w14:paraId="3E0301D1" w14:textId="77777777" w:rsidR="00FC7E82" w:rsidRDefault="00FC7E82" w:rsidP="00FC7E82">
      <w:pPr>
        <w:rPr>
          <w:sz w:val="24"/>
          <w:szCs w:val="24"/>
          <w:lang w:val="en-IN"/>
        </w:rPr>
      </w:pPr>
    </w:p>
    <w:p w14:paraId="1469919C" w14:textId="77777777" w:rsidR="00FC7E82" w:rsidRDefault="00FC7E82" w:rsidP="00FC7E82">
      <w:pPr>
        <w:rPr>
          <w:sz w:val="24"/>
          <w:szCs w:val="24"/>
          <w:lang w:val="en-IN"/>
        </w:rPr>
      </w:pPr>
    </w:p>
    <w:p w14:paraId="3103C99E" w14:textId="77777777" w:rsidR="00FC7E82" w:rsidRDefault="00FC7E82" w:rsidP="00FC7E82">
      <w:pPr>
        <w:rPr>
          <w:sz w:val="24"/>
          <w:szCs w:val="24"/>
          <w:lang w:val="en-IN"/>
        </w:rPr>
      </w:pPr>
    </w:p>
    <w:p w14:paraId="795A71DC" w14:textId="77777777" w:rsidR="00FC7E82" w:rsidRDefault="00FC7E82" w:rsidP="00FC7E82">
      <w:pPr>
        <w:rPr>
          <w:sz w:val="24"/>
          <w:szCs w:val="24"/>
          <w:lang w:val="en-IN"/>
        </w:rPr>
      </w:pPr>
    </w:p>
    <w:p w14:paraId="1DCEFF5B" w14:textId="77777777" w:rsidR="00FC7E82" w:rsidRDefault="00FC7E82" w:rsidP="00FC7E82">
      <w:pPr>
        <w:rPr>
          <w:sz w:val="24"/>
          <w:szCs w:val="24"/>
          <w:lang w:val="en-IN"/>
        </w:rPr>
      </w:pPr>
    </w:p>
    <w:p w14:paraId="29271868" w14:textId="77777777" w:rsidR="00FC7E82" w:rsidRDefault="00FC7E82" w:rsidP="00FC7E82">
      <w:pPr>
        <w:rPr>
          <w:sz w:val="24"/>
          <w:szCs w:val="24"/>
          <w:lang w:val="en-IN"/>
        </w:rPr>
      </w:pPr>
    </w:p>
    <w:p w14:paraId="5BE01928" w14:textId="77777777" w:rsidR="00FC7E82" w:rsidRDefault="00FC7E82" w:rsidP="00FC7E82">
      <w:pPr>
        <w:rPr>
          <w:sz w:val="24"/>
          <w:szCs w:val="24"/>
          <w:lang w:val="en-IN"/>
        </w:rPr>
      </w:pPr>
    </w:p>
    <w:p w14:paraId="3F320965" w14:textId="77777777" w:rsidR="00FC7E82" w:rsidRDefault="00FC7E82" w:rsidP="00FC7E82">
      <w:pPr>
        <w:rPr>
          <w:sz w:val="24"/>
          <w:szCs w:val="24"/>
          <w:lang w:val="en-IN"/>
        </w:rPr>
      </w:pPr>
    </w:p>
    <w:p w14:paraId="26B70ED6" w14:textId="125D74EE" w:rsidR="00FC7E82" w:rsidRDefault="00FC7E82" w:rsidP="00FC7E82">
      <w:pPr>
        <w:rPr>
          <w:sz w:val="24"/>
          <w:szCs w:val="24"/>
          <w:lang w:val="en-IN"/>
        </w:rPr>
      </w:pPr>
      <w:r>
        <w:rPr>
          <w:sz w:val="24"/>
          <w:szCs w:val="24"/>
          <w:lang w:val="en-IN"/>
        </w:rPr>
        <w:t>Step 5: User need to</w:t>
      </w:r>
      <w:r w:rsidR="0065221D">
        <w:rPr>
          <w:sz w:val="24"/>
          <w:szCs w:val="24"/>
          <w:lang w:val="en-IN"/>
        </w:rPr>
        <w:t xml:space="preserve"> Upload the Receipt or Bill</w:t>
      </w:r>
      <w:r>
        <w:rPr>
          <w:sz w:val="24"/>
          <w:szCs w:val="24"/>
          <w:lang w:val="en-IN"/>
        </w:rPr>
        <w:t>.</w:t>
      </w:r>
    </w:p>
    <w:p w14:paraId="57C0F1FF"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63360" behindDoc="0" locked="0" layoutInCell="1" allowOverlap="1" wp14:anchorId="28F632EA" wp14:editId="187DCD9F">
                <wp:simplePos x="0" y="0"/>
                <wp:positionH relativeFrom="column">
                  <wp:posOffset>12065</wp:posOffset>
                </wp:positionH>
                <wp:positionV relativeFrom="paragraph">
                  <wp:posOffset>104140</wp:posOffset>
                </wp:positionV>
                <wp:extent cx="4956175" cy="2395855"/>
                <wp:effectExtent l="0" t="0" r="15875" b="23495"/>
                <wp:wrapNone/>
                <wp:docPr id="9" name="Text Box 9"/>
                <wp:cNvGraphicFramePr/>
                <a:graphic xmlns:a="http://schemas.openxmlformats.org/drawingml/2006/main">
                  <a:graphicData uri="http://schemas.microsoft.com/office/word/2010/wordprocessingShape">
                    <wps:wsp>
                      <wps:cNvSpPr txBox="1"/>
                      <wps:spPr>
                        <a:xfrm>
                          <a:off x="0" y="0"/>
                          <a:ext cx="4956175" cy="239585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0586CBAC" w14:textId="4A572C41" w:rsidR="00FC7E82" w:rsidRDefault="0065221D" w:rsidP="00FC7E82">
                            <w:pPr>
                              <w:rPr>
                                <w:lang w:val="en-IN"/>
                              </w:rPr>
                            </w:pPr>
                            <w:r>
                              <w:rPr>
                                <w:noProof/>
                              </w:rPr>
                              <w:drawing>
                                <wp:inline distT="0" distB="0" distL="0" distR="0" wp14:anchorId="0D499434" wp14:editId="5AC75985">
                                  <wp:extent cx="4803775" cy="2298065"/>
                                  <wp:effectExtent l="0" t="0" r="0" b="6985"/>
                                  <wp:docPr id="4289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07059" name=""/>
                                          <pic:cNvPicPr/>
                                        </pic:nvPicPr>
                                        <pic:blipFill>
                                          <a:blip r:embed="rId12"/>
                                          <a:stretch>
                                            <a:fillRect/>
                                          </a:stretch>
                                        </pic:blipFill>
                                        <pic:spPr>
                                          <a:xfrm>
                                            <a:off x="0" y="0"/>
                                            <a:ext cx="4803775" cy="22980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28F632EA" id="Text Box 9" o:spid="_x0000_s1030" type="#_x0000_t202" style="position:absolute;margin-left:.95pt;margin-top:8.2pt;width:390.25pt;height:188.6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" fillcolor="white [3201]" strokeweight=".5pt">
                <v:textbox>
                  <w:txbxContent>
                    <w:p w14:paraId="0586CBAC" w14:textId="4A572C41" w:rsidR="00FC7E82" w:rsidRDefault="0065221D" w:rsidP="00FC7E82">
                      <w:pPr>
                        <w:rPr>
                          <w:lang w:val="en-IN"/>
                        </w:rPr>
                      </w:pPr>
                      <w:r>
                        <w:rPr>
                          <w:noProof/>
                        </w:rPr>
                        <w:drawing>
                          <wp:inline distT="0" distB="0" distL="0" distR="0" wp14:anchorId="0D499434" wp14:editId="5AC75985">
                            <wp:extent cx="4803775" cy="2298065"/>
                            <wp:effectExtent l="0" t="0" r="0" b="6985"/>
                            <wp:docPr id="42890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907059" name=""/>
                                    <pic:cNvPicPr/>
                                  </pic:nvPicPr>
                                  <pic:blipFill>
                                    <a:blip r:embed="rId12"/>
                                    <a:stretch>
                                      <a:fillRect/>
                                    </a:stretch>
                                  </pic:blipFill>
                                  <pic:spPr>
                                    <a:xfrm>
                                      <a:off x="0" y="0"/>
                                      <a:ext cx="4803775" cy="2298065"/>
                                    </a:xfrm>
                                    <a:prstGeom prst="rect">
                                      <a:avLst/>
                                    </a:prstGeom>
                                  </pic:spPr>
                                </pic:pic>
                              </a:graphicData>
                            </a:graphic>
                          </wp:inline>
                        </w:drawing>
                      </w:r>
                    </w:p>
                  </w:txbxContent>
                </v:textbox>
              </v:shape>
            </w:pict>
          </mc:Fallback>
        </mc:AlternateContent>
      </w:r>
    </w:p>
    <w:p w14:paraId="20109DB4" w14:textId="77777777" w:rsidR="00FC7E82" w:rsidRDefault="00FC7E82" w:rsidP="00FC7E82">
      <w:pPr>
        <w:rPr>
          <w:sz w:val="24"/>
          <w:szCs w:val="24"/>
          <w:lang w:val="en-IN"/>
        </w:rPr>
      </w:pPr>
    </w:p>
    <w:p w14:paraId="387EC29B" w14:textId="77777777" w:rsidR="00FC7E82" w:rsidRDefault="00FC7E82" w:rsidP="00FC7E82">
      <w:pPr>
        <w:rPr>
          <w:sz w:val="24"/>
          <w:szCs w:val="24"/>
          <w:lang w:val="en-IN"/>
        </w:rPr>
      </w:pPr>
    </w:p>
    <w:p w14:paraId="71FC8155" w14:textId="77777777" w:rsidR="00FC7E82" w:rsidRDefault="00FC7E82" w:rsidP="00FC7E82">
      <w:pPr>
        <w:rPr>
          <w:sz w:val="24"/>
          <w:szCs w:val="24"/>
          <w:lang w:val="en-IN"/>
        </w:rPr>
      </w:pPr>
    </w:p>
    <w:p w14:paraId="7EFA8F96" w14:textId="77777777" w:rsidR="00FC7E82" w:rsidRDefault="00FC7E82" w:rsidP="00FC7E82">
      <w:pPr>
        <w:rPr>
          <w:sz w:val="24"/>
          <w:szCs w:val="24"/>
          <w:lang w:val="en-IN"/>
        </w:rPr>
      </w:pPr>
    </w:p>
    <w:p w14:paraId="6D637B7B" w14:textId="77777777" w:rsidR="00FC7E82" w:rsidRDefault="00FC7E82" w:rsidP="00FC7E82">
      <w:pPr>
        <w:rPr>
          <w:sz w:val="24"/>
          <w:szCs w:val="24"/>
          <w:lang w:val="en-IN"/>
        </w:rPr>
      </w:pPr>
    </w:p>
    <w:p w14:paraId="1C84FF9E" w14:textId="77777777" w:rsidR="00FC7E82" w:rsidRDefault="00FC7E82" w:rsidP="00FC7E82">
      <w:pPr>
        <w:rPr>
          <w:sz w:val="24"/>
          <w:szCs w:val="24"/>
          <w:lang w:val="en-IN"/>
        </w:rPr>
      </w:pPr>
    </w:p>
    <w:p w14:paraId="354F1376" w14:textId="77777777" w:rsidR="00FC7E82" w:rsidRDefault="00FC7E82" w:rsidP="00FC7E82">
      <w:pPr>
        <w:rPr>
          <w:sz w:val="24"/>
          <w:szCs w:val="24"/>
          <w:lang w:val="en-IN"/>
        </w:rPr>
      </w:pPr>
    </w:p>
    <w:p w14:paraId="67A83A73" w14:textId="7E8C5DCF" w:rsidR="00FC7E82" w:rsidRDefault="00FC7E82" w:rsidP="00FC7E82">
      <w:pPr>
        <w:rPr>
          <w:sz w:val="24"/>
          <w:szCs w:val="24"/>
          <w:lang w:val="en-IN"/>
        </w:rPr>
      </w:pPr>
      <w:r>
        <w:rPr>
          <w:sz w:val="24"/>
          <w:szCs w:val="24"/>
          <w:lang w:val="en-IN"/>
        </w:rPr>
        <w:t xml:space="preserve">Step 6: After submitting </w:t>
      </w:r>
      <w:r w:rsidR="0065221D">
        <w:rPr>
          <w:sz w:val="24"/>
          <w:szCs w:val="24"/>
          <w:lang w:val="en-IN"/>
        </w:rPr>
        <w:t>user can see the extracted details.</w:t>
      </w:r>
    </w:p>
    <w:p w14:paraId="3BD7334E" w14:textId="7A98DFE0" w:rsidR="00FC7E82" w:rsidRDefault="0065221D" w:rsidP="00FC7E82">
      <w:pPr>
        <w:rPr>
          <w:sz w:val="24"/>
          <w:szCs w:val="24"/>
          <w:lang w:val="en-IN"/>
        </w:rPr>
      </w:pPr>
      <w:r>
        <w:rPr>
          <w:noProof/>
          <w:sz w:val="24"/>
        </w:rPr>
        <mc:AlternateContent>
          <mc:Choice Requires="wps">
            <w:drawing>
              <wp:anchor distT="0" distB="0" distL="114300" distR="114300" simplePos="0" relativeHeight="251673600" behindDoc="0" locked="0" layoutInCell="1" allowOverlap="1" wp14:anchorId="29BF850A" wp14:editId="248FA984">
                <wp:simplePos x="0" y="0"/>
                <wp:positionH relativeFrom="margin">
                  <wp:align>right</wp:align>
                </wp:positionH>
                <wp:positionV relativeFrom="paragraph">
                  <wp:posOffset>86995</wp:posOffset>
                </wp:positionV>
                <wp:extent cx="5466715" cy="1752600"/>
                <wp:effectExtent l="0" t="0" r="19685" b="19050"/>
                <wp:wrapNone/>
                <wp:docPr id="268032883" name="Text Box 268032883"/>
                <wp:cNvGraphicFramePr/>
                <a:graphic xmlns:a="http://schemas.openxmlformats.org/drawingml/2006/main">
                  <a:graphicData uri="http://schemas.microsoft.com/office/word/2010/wordprocessingShape">
                    <wps:wsp>
                      <wps:cNvSpPr txBox="1"/>
                      <wps:spPr>
                        <a:xfrm>
                          <a:off x="0" y="0"/>
                          <a:ext cx="5466715" cy="17526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5FEC896" w14:textId="0508C344" w:rsidR="0065221D" w:rsidRDefault="0065221D" w:rsidP="0065221D">
                            <w:pPr>
                              <w:rPr>
                                <w:lang w:val="en-IN"/>
                              </w:rPr>
                            </w:pPr>
                            <w:r>
                              <w:rPr>
                                <w:noProof/>
                              </w:rPr>
                              <w:drawing>
                                <wp:inline distT="0" distB="0" distL="0" distR="0" wp14:anchorId="3C37C5BF" wp14:editId="5724F407">
                                  <wp:extent cx="5250180" cy="1517601"/>
                                  <wp:effectExtent l="0" t="0" r="0" b="6985"/>
                                  <wp:docPr id="10384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6544" name=""/>
                                          <pic:cNvPicPr/>
                                        </pic:nvPicPr>
                                        <pic:blipFill>
                                          <a:blip r:embed="rId13"/>
                                          <a:stretch>
                                            <a:fillRect/>
                                          </a:stretch>
                                        </pic:blipFill>
                                        <pic:spPr>
                                          <a:xfrm>
                                            <a:off x="0" y="0"/>
                                            <a:ext cx="5280940" cy="1526492"/>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29BF850A" id="Text Box 268032883" o:spid="_x0000_s1031" type="#_x0000_t202" style="position:absolute;margin-left:379.25pt;margin-top:6.85pt;width:430.45pt;height:138pt;z-index:25167360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" fillcolor="white [3201]" strokeweight=".5pt">
                <v:textbox>
                  <w:txbxContent>
                    <w:p w14:paraId="25FEC896" w14:textId="0508C344" w:rsidR="0065221D" w:rsidRDefault="0065221D" w:rsidP="0065221D">
                      <w:pPr>
                        <w:rPr>
                          <w:lang w:val="en-IN"/>
                        </w:rPr>
                      </w:pPr>
                      <w:r>
                        <w:rPr>
                          <w:noProof/>
                        </w:rPr>
                        <w:drawing>
                          <wp:inline distT="0" distB="0" distL="0" distR="0" wp14:anchorId="3C37C5BF" wp14:editId="5724F407">
                            <wp:extent cx="5250180" cy="1517601"/>
                            <wp:effectExtent l="0" t="0" r="0" b="6985"/>
                            <wp:docPr id="103846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46544" name=""/>
                                    <pic:cNvPicPr/>
                                  </pic:nvPicPr>
                                  <pic:blipFill>
                                    <a:blip r:embed="rId13"/>
                                    <a:stretch>
                                      <a:fillRect/>
                                    </a:stretch>
                                  </pic:blipFill>
                                  <pic:spPr>
                                    <a:xfrm>
                                      <a:off x="0" y="0"/>
                                      <a:ext cx="5280940" cy="1526492"/>
                                    </a:xfrm>
                                    <a:prstGeom prst="rect">
                                      <a:avLst/>
                                    </a:prstGeom>
                                  </pic:spPr>
                                </pic:pic>
                              </a:graphicData>
                            </a:graphic>
                          </wp:inline>
                        </w:drawing>
                      </w:r>
                    </w:p>
                  </w:txbxContent>
                </v:textbox>
                <w10:wrap anchorx="margin"/>
              </v:shape>
            </w:pict>
          </mc:Fallback>
        </mc:AlternateContent>
      </w:r>
    </w:p>
    <w:p w14:paraId="49D815E5" w14:textId="62AB7E50" w:rsidR="00FC7E82" w:rsidRDefault="00FC7E82" w:rsidP="00FC7E82">
      <w:pPr>
        <w:rPr>
          <w:sz w:val="24"/>
          <w:szCs w:val="24"/>
          <w:lang w:val="en-IN"/>
        </w:rPr>
      </w:pPr>
    </w:p>
    <w:p w14:paraId="01CCD4E0" w14:textId="3ED1D66C" w:rsidR="00FC7E82" w:rsidRDefault="00FC7E82" w:rsidP="00FC7E82">
      <w:pPr>
        <w:rPr>
          <w:sz w:val="24"/>
          <w:szCs w:val="24"/>
          <w:lang w:val="en-IN"/>
        </w:rPr>
      </w:pPr>
    </w:p>
    <w:p w14:paraId="2A0F5152" w14:textId="77DE7030" w:rsidR="00FC7E82" w:rsidRDefault="00FC7E82" w:rsidP="00FC7E82">
      <w:pPr>
        <w:rPr>
          <w:sz w:val="24"/>
          <w:szCs w:val="24"/>
          <w:lang w:val="en-IN"/>
        </w:rPr>
      </w:pPr>
    </w:p>
    <w:p w14:paraId="28AF7642" w14:textId="02A61BFA" w:rsidR="00FC7E82" w:rsidRDefault="00FC7E82" w:rsidP="00FC7E82">
      <w:pPr>
        <w:rPr>
          <w:sz w:val="24"/>
          <w:szCs w:val="24"/>
          <w:lang w:val="en-IN"/>
        </w:rPr>
      </w:pPr>
    </w:p>
    <w:p w14:paraId="6E5886AF" w14:textId="2CAC2696" w:rsidR="00FC7E82" w:rsidRDefault="00FC7E82" w:rsidP="00FC7E82">
      <w:pPr>
        <w:rPr>
          <w:sz w:val="24"/>
          <w:szCs w:val="24"/>
          <w:lang w:val="en-IN"/>
        </w:rPr>
      </w:pPr>
    </w:p>
    <w:p w14:paraId="5533D711" w14:textId="63511691" w:rsidR="00FC7E82" w:rsidRDefault="0065221D" w:rsidP="00FC7E82">
      <w:pPr>
        <w:rPr>
          <w:sz w:val="24"/>
          <w:szCs w:val="24"/>
          <w:lang w:val="en-IN"/>
        </w:rPr>
      </w:pPr>
      <w:r>
        <w:rPr>
          <w:noProof/>
          <w:sz w:val="24"/>
        </w:rPr>
        <mc:AlternateContent>
          <mc:Choice Requires="wps">
            <w:drawing>
              <wp:anchor distT="0" distB="0" distL="114300" distR="114300" simplePos="0" relativeHeight="251664384" behindDoc="0" locked="0" layoutInCell="1" allowOverlap="1" wp14:anchorId="4E3E8BE8" wp14:editId="38DB9CDB">
                <wp:simplePos x="0" y="0"/>
                <wp:positionH relativeFrom="margin">
                  <wp:align>left</wp:align>
                </wp:positionH>
                <wp:positionV relativeFrom="paragraph">
                  <wp:posOffset>1905</wp:posOffset>
                </wp:positionV>
                <wp:extent cx="2875915" cy="2515235"/>
                <wp:effectExtent l="0" t="0" r="19685" b="18415"/>
                <wp:wrapNone/>
                <wp:docPr id="11" name="Text Box 11"/>
                <wp:cNvGraphicFramePr/>
                <a:graphic xmlns:a="http://schemas.openxmlformats.org/drawingml/2006/main">
                  <a:graphicData uri="http://schemas.microsoft.com/office/word/2010/wordprocessingShape">
                    <wps:wsp>
                      <wps:cNvSpPr txBox="1"/>
                      <wps:spPr>
                        <a:xfrm>
                          <a:off x="0" y="0"/>
                          <a:ext cx="2875915" cy="2515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247FEB5" w14:textId="03ACCC1E" w:rsidR="00FC7E82" w:rsidRDefault="0065221D" w:rsidP="00FC7E82">
                            <w:pPr>
                              <w:rPr>
                                <w:lang w:val="en-IN"/>
                              </w:rPr>
                            </w:pPr>
                            <w:r>
                              <w:rPr>
                                <w:noProof/>
                              </w:rPr>
                              <w:drawing>
                                <wp:inline distT="0" distB="0" distL="0" distR="0" wp14:anchorId="171F5FAF" wp14:editId="29A68CAD">
                                  <wp:extent cx="2458720" cy="2417445"/>
                                  <wp:effectExtent l="0" t="0" r="0" b="1905"/>
                                  <wp:docPr id="126328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84658" name=""/>
                                          <pic:cNvPicPr/>
                                        </pic:nvPicPr>
                                        <pic:blipFill>
                                          <a:blip r:embed="rId14"/>
                                          <a:stretch>
                                            <a:fillRect/>
                                          </a:stretch>
                                        </pic:blipFill>
                                        <pic:spPr>
                                          <a:xfrm>
                                            <a:off x="0" y="0"/>
                                            <a:ext cx="2458720" cy="241744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4E3E8BE8" id="Text Box 11" o:spid="_x0000_s1032" type="#_x0000_t202" style="position:absolute;margin-left:0;margin-top:.15pt;width:226.45pt;height:198.05pt;z-index:251664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" fillcolor="white [3201]" strokeweight=".5pt">
                <v:textbox>
                  <w:txbxContent>
                    <w:p w14:paraId="7247FEB5" w14:textId="03ACCC1E" w:rsidR="00FC7E82" w:rsidRDefault="0065221D" w:rsidP="00FC7E82">
                      <w:pPr>
                        <w:rPr>
                          <w:lang w:val="en-IN"/>
                        </w:rPr>
                      </w:pPr>
                      <w:r>
                        <w:rPr>
                          <w:noProof/>
                        </w:rPr>
                        <w:drawing>
                          <wp:inline distT="0" distB="0" distL="0" distR="0" wp14:anchorId="171F5FAF" wp14:editId="29A68CAD">
                            <wp:extent cx="2458720" cy="2417445"/>
                            <wp:effectExtent l="0" t="0" r="0" b="1905"/>
                            <wp:docPr id="1263284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284658" name=""/>
                                    <pic:cNvPicPr/>
                                  </pic:nvPicPr>
                                  <pic:blipFill>
                                    <a:blip r:embed="rId14"/>
                                    <a:stretch>
                                      <a:fillRect/>
                                    </a:stretch>
                                  </pic:blipFill>
                                  <pic:spPr>
                                    <a:xfrm>
                                      <a:off x="0" y="0"/>
                                      <a:ext cx="2458720" cy="2417445"/>
                                    </a:xfrm>
                                    <a:prstGeom prst="rect">
                                      <a:avLst/>
                                    </a:prstGeom>
                                  </pic:spPr>
                                </pic:pic>
                              </a:graphicData>
                            </a:graphic>
                          </wp:inline>
                        </w:drawing>
                      </w:r>
                    </w:p>
                  </w:txbxContent>
                </v:textbox>
                <w10:wrap anchorx="margin"/>
              </v:shape>
            </w:pict>
          </mc:Fallback>
        </mc:AlternateContent>
      </w:r>
    </w:p>
    <w:p w14:paraId="110B1CD0" w14:textId="77777777" w:rsidR="00FC7E82" w:rsidRDefault="00FC7E82" w:rsidP="00FC7E82">
      <w:pPr>
        <w:rPr>
          <w:sz w:val="24"/>
          <w:szCs w:val="24"/>
          <w:lang w:val="en-IN"/>
        </w:rPr>
      </w:pPr>
    </w:p>
    <w:p w14:paraId="28004955" w14:textId="77777777" w:rsidR="0065221D" w:rsidRDefault="0065221D" w:rsidP="00FC7E82">
      <w:pPr>
        <w:rPr>
          <w:sz w:val="24"/>
          <w:szCs w:val="24"/>
          <w:lang w:val="en-IN"/>
        </w:rPr>
      </w:pPr>
    </w:p>
    <w:p w14:paraId="50E540E9" w14:textId="77777777" w:rsidR="0065221D" w:rsidRDefault="0065221D" w:rsidP="00FC7E82">
      <w:pPr>
        <w:rPr>
          <w:sz w:val="24"/>
          <w:szCs w:val="24"/>
          <w:lang w:val="en-IN"/>
        </w:rPr>
      </w:pPr>
    </w:p>
    <w:p w14:paraId="150D8F07" w14:textId="77777777" w:rsidR="0065221D" w:rsidRDefault="0065221D" w:rsidP="00FC7E82">
      <w:pPr>
        <w:rPr>
          <w:sz w:val="24"/>
          <w:szCs w:val="24"/>
          <w:lang w:val="en-IN"/>
        </w:rPr>
      </w:pPr>
    </w:p>
    <w:p w14:paraId="33ED0230" w14:textId="77777777" w:rsidR="0065221D" w:rsidRDefault="0065221D" w:rsidP="00FC7E82">
      <w:pPr>
        <w:rPr>
          <w:sz w:val="24"/>
          <w:szCs w:val="24"/>
          <w:lang w:val="en-IN"/>
        </w:rPr>
      </w:pPr>
    </w:p>
    <w:p w14:paraId="28D4237E" w14:textId="77777777" w:rsidR="0065221D" w:rsidRDefault="0065221D" w:rsidP="00FC7E82">
      <w:pPr>
        <w:rPr>
          <w:sz w:val="24"/>
          <w:szCs w:val="24"/>
          <w:lang w:val="en-IN"/>
        </w:rPr>
      </w:pPr>
    </w:p>
    <w:p w14:paraId="5C16F7B5" w14:textId="411A4F49" w:rsidR="00FC7E82" w:rsidRDefault="00FC7E82" w:rsidP="00FC7E82">
      <w:pPr>
        <w:rPr>
          <w:sz w:val="24"/>
          <w:szCs w:val="24"/>
          <w:lang w:val="en-IN"/>
        </w:rPr>
      </w:pPr>
      <w:r>
        <w:rPr>
          <w:sz w:val="24"/>
          <w:szCs w:val="24"/>
          <w:lang w:val="en-IN"/>
        </w:rPr>
        <w:t xml:space="preserve">Step </w:t>
      </w:r>
      <w:r w:rsidR="003653BD">
        <w:rPr>
          <w:sz w:val="24"/>
          <w:szCs w:val="24"/>
          <w:lang w:val="en-IN"/>
        </w:rPr>
        <w:t>7</w:t>
      </w:r>
      <w:r>
        <w:rPr>
          <w:sz w:val="24"/>
          <w:szCs w:val="24"/>
          <w:lang w:val="en-IN"/>
        </w:rPr>
        <w:t>: Here is basic report also with graph and charts.</w:t>
      </w:r>
    </w:p>
    <w:p w14:paraId="7829B94F" w14:textId="16CCE5C4" w:rsidR="00FC7E82" w:rsidRDefault="0065221D" w:rsidP="00FC7E82">
      <w:pPr>
        <w:rPr>
          <w:sz w:val="24"/>
          <w:szCs w:val="24"/>
          <w:lang w:val="en-IN"/>
        </w:rPr>
      </w:pPr>
      <w:r>
        <w:rPr>
          <w:noProof/>
          <w:sz w:val="24"/>
        </w:rPr>
        <mc:AlternateContent>
          <mc:Choice Requires="wps">
            <w:drawing>
              <wp:anchor distT="0" distB="0" distL="114300" distR="114300" simplePos="0" relativeHeight="251675648" behindDoc="0" locked="0" layoutInCell="1" allowOverlap="1" wp14:anchorId="395B9E8F" wp14:editId="3CC68C4F">
                <wp:simplePos x="0" y="0"/>
                <wp:positionH relativeFrom="column">
                  <wp:posOffset>-137160</wp:posOffset>
                </wp:positionH>
                <wp:positionV relativeFrom="paragraph">
                  <wp:posOffset>177801</wp:posOffset>
                </wp:positionV>
                <wp:extent cx="6591300" cy="3421380"/>
                <wp:effectExtent l="0" t="0" r="19050" b="26670"/>
                <wp:wrapNone/>
                <wp:docPr id="1540231882" name="Text Box 1540231882"/>
                <wp:cNvGraphicFramePr/>
                <a:graphic xmlns:a="http://schemas.openxmlformats.org/drawingml/2006/main">
                  <a:graphicData uri="http://schemas.microsoft.com/office/word/2010/wordprocessingShape">
                    <wps:wsp>
                      <wps:cNvSpPr txBox="1"/>
                      <wps:spPr>
                        <a:xfrm>
                          <a:off x="0" y="0"/>
                          <a:ext cx="6591300" cy="34213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1B153CBB" w14:textId="19810E9E" w:rsidR="0065221D" w:rsidRDefault="0065221D" w:rsidP="0065221D">
                            <w:pPr>
                              <w:rPr>
                                <w:lang w:val="en-IN"/>
                              </w:rPr>
                            </w:pPr>
                            <w:r>
                              <w:rPr>
                                <w:noProof/>
                              </w:rPr>
                              <w:drawing>
                                <wp:inline distT="0" distB="0" distL="0" distR="0" wp14:anchorId="071A8411" wp14:editId="74B612D9">
                                  <wp:extent cx="6529705" cy="3352478"/>
                                  <wp:effectExtent l="0" t="0" r="4445" b="635"/>
                                  <wp:docPr id="72330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9050" name=""/>
                                          <pic:cNvPicPr/>
                                        </pic:nvPicPr>
                                        <pic:blipFill>
                                          <a:blip r:embed="rId15"/>
                                          <a:stretch>
                                            <a:fillRect/>
                                          </a:stretch>
                                        </pic:blipFill>
                                        <pic:spPr>
                                          <a:xfrm>
                                            <a:off x="0" y="0"/>
                                            <a:ext cx="6540574" cy="3358059"/>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395B9E8F" id="Text Box 1540231882" o:spid="_x0000_s1033" type="#_x0000_t202" style="position:absolute;margin-left:-10.8pt;margin-top:14pt;width:519pt;height:269.4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" fillcolor="white [3201]" strokeweight=".5pt">
                <v:textbox>
                  <w:txbxContent>
                    <w:p w14:paraId="1B153CBB" w14:textId="19810E9E" w:rsidR="0065221D" w:rsidRDefault="0065221D" w:rsidP="0065221D">
                      <w:pPr>
                        <w:rPr>
                          <w:lang w:val="en-IN"/>
                        </w:rPr>
                      </w:pPr>
                      <w:r>
                        <w:rPr>
                          <w:noProof/>
                        </w:rPr>
                        <w:drawing>
                          <wp:inline distT="0" distB="0" distL="0" distR="0" wp14:anchorId="071A8411" wp14:editId="74B612D9">
                            <wp:extent cx="6529705" cy="3352478"/>
                            <wp:effectExtent l="0" t="0" r="4445" b="635"/>
                            <wp:docPr id="72330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309050" name=""/>
                                    <pic:cNvPicPr/>
                                  </pic:nvPicPr>
                                  <pic:blipFill>
                                    <a:blip r:embed="rId15"/>
                                    <a:stretch>
                                      <a:fillRect/>
                                    </a:stretch>
                                  </pic:blipFill>
                                  <pic:spPr>
                                    <a:xfrm>
                                      <a:off x="0" y="0"/>
                                      <a:ext cx="6540574" cy="3358059"/>
                                    </a:xfrm>
                                    <a:prstGeom prst="rect">
                                      <a:avLst/>
                                    </a:prstGeom>
                                  </pic:spPr>
                                </pic:pic>
                              </a:graphicData>
                            </a:graphic>
                          </wp:inline>
                        </w:drawing>
                      </w:r>
                    </w:p>
                  </w:txbxContent>
                </v:textbox>
              </v:shape>
            </w:pict>
          </mc:Fallback>
        </mc:AlternateContent>
      </w:r>
    </w:p>
    <w:p w14:paraId="73B714BE" w14:textId="11E88662" w:rsidR="00FC7E82" w:rsidRDefault="00FC7E82" w:rsidP="00FC7E82">
      <w:pPr>
        <w:rPr>
          <w:sz w:val="24"/>
          <w:szCs w:val="24"/>
          <w:lang w:val="en-IN"/>
        </w:rPr>
      </w:pPr>
    </w:p>
    <w:p w14:paraId="51A39F67" w14:textId="118E470E" w:rsidR="00FC7E82" w:rsidRDefault="00FC7E82" w:rsidP="00FC7E82">
      <w:pPr>
        <w:rPr>
          <w:sz w:val="24"/>
          <w:szCs w:val="24"/>
          <w:lang w:val="en-IN"/>
        </w:rPr>
      </w:pPr>
    </w:p>
    <w:p w14:paraId="0D271F4B" w14:textId="49F85EAA" w:rsidR="00FC7E82" w:rsidRDefault="00FC7E82" w:rsidP="00FC7E82">
      <w:pPr>
        <w:rPr>
          <w:sz w:val="24"/>
          <w:szCs w:val="24"/>
          <w:lang w:val="en-IN"/>
        </w:rPr>
      </w:pPr>
    </w:p>
    <w:p w14:paraId="30E830CD" w14:textId="77777777" w:rsidR="00FC7E82" w:rsidRDefault="00FC7E82" w:rsidP="00FC7E82">
      <w:pPr>
        <w:rPr>
          <w:sz w:val="24"/>
          <w:szCs w:val="24"/>
          <w:lang w:val="en-IN"/>
        </w:rPr>
      </w:pPr>
    </w:p>
    <w:p w14:paraId="56A4F6EC" w14:textId="33969118" w:rsidR="00FC7E82" w:rsidRDefault="00FC7E82" w:rsidP="00FC7E82">
      <w:pPr>
        <w:rPr>
          <w:sz w:val="24"/>
          <w:szCs w:val="24"/>
          <w:lang w:val="en-IN"/>
        </w:rPr>
      </w:pPr>
    </w:p>
    <w:p w14:paraId="11A19C65" w14:textId="77777777" w:rsidR="00FC7E82" w:rsidRDefault="00FC7E82" w:rsidP="00FC7E82">
      <w:pPr>
        <w:rPr>
          <w:sz w:val="24"/>
          <w:szCs w:val="24"/>
          <w:lang w:val="en-IN"/>
        </w:rPr>
      </w:pPr>
    </w:p>
    <w:p w14:paraId="7FF98E4D" w14:textId="3AFF59BC" w:rsidR="00FC7E82" w:rsidRDefault="00FC7E82" w:rsidP="00FC7E82">
      <w:pPr>
        <w:rPr>
          <w:sz w:val="24"/>
          <w:szCs w:val="24"/>
          <w:lang w:val="en-IN"/>
        </w:rPr>
      </w:pPr>
    </w:p>
    <w:p w14:paraId="23D52858" w14:textId="077E3F2E" w:rsidR="00FC7E82" w:rsidRDefault="00FC7E82" w:rsidP="00FC7E82">
      <w:pPr>
        <w:rPr>
          <w:sz w:val="24"/>
          <w:szCs w:val="24"/>
          <w:lang w:val="en-IN"/>
        </w:rPr>
      </w:pPr>
    </w:p>
    <w:p w14:paraId="71A3EF43" w14:textId="77777777" w:rsidR="0065221D" w:rsidRDefault="0065221D" w:rsidP="00FC7E82">
      <w:pPr>
        <w:rPr>
          <w:sz w:val="24"/>
          <w:szCs w:val="24"/>
          <w:lang w:val="en-IN"/>
        </w:rPr>
      </w:pPr>
    </w:p>
    <w:p w14:paraId="6DFE0812" w14:textId="77777777" w:rsidR="0065221D" w:rsidRDefault="0065221D" w:rsidP="00FC7E82">
      <w:pPr>
        <w:rPr>
          <w:sz w:val="24"/>
          <w:szCs w:val="24"/>
          <w:lang w:val="en-IN"/>
        </w:rPr>
      </w:pPr>
    </w:p>
    <w:p w14:paraId="23776A6D" w14:textId="77777777" w:rsidR="0065221D" w:rsidRDefault="0065221D" w:rsidP="00FC7E82">
      <w:pPr>
        <w:rPr>
          <w:sz w:val="24"/>
          <w:szCs w:val="24"/>
          <w:lang w:val="en-IN"/>
        </w:rPr>
      </w:pPr>
    </w:p>
    <w:p w14:paraId="7D094733" w14:textId="77777777" w:rsidR="004C5DC4" w:rsidRDefault="004C5DC4" w:rsidP="00FC7E82">
      <w:pPr>
        <w:rPr>
          <w:sz w:val="24"/>
          <w:szCs w:val="24"/>
          <w:lang w:val="en-IN"/>
        </w:rPr>
      </w:pPr>
    </w:p>
    <w:p w14:paraId="7F865855" w14:textId="77777777" w:rsidR="004C5DC4" w:rsidRDefault="004C5DC4" w:rsidP="00FC7E82">
      <w:pPr>
        <w:rPr>
          <w:sz w:val="24"/>
          <w:szCs w:val="24"/>
          <w:lang w:val="en-IN"/>
        </w:rPr>
      </w:pPr>
    </w:p>
    <w:p w14:paraId="5F969FCD" w14:textId="6C5AF220" w:rsidR="0065221D" w:rsidRDefault="004C5DC4" w:rsidP="00FC7E82">
      <w:pPr>
        <w:rPr>
          <w:sz w:val="24"/>
          <w:szCs w:val="24"/>
          <w:lang w:val="en-IN"/>
        </w:rPr>
      </w:pPr>
      <w:r w:rsidRPr="004C5DC4">
        <w:rPr>
          <w:sz w:val="24"/>
          <w:szCs w:val="24"/>
          <w:lang w:val="en-IN"/>
        </w:rPr>
        <w:lastRenderedPageBreak/>
        <w:drawing>
          <wp:inline distT="0" distB="0" distL="0" distR="0" wp14:anchorId="7807A8A3" wp14:editId="1FAB22CC">
            <wp:extent cx="6399830" cy="2095500"/>
            <wp:effectExtent l="0" t="0" r="1270" b="0"/>
            <wp:docPr id="742246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246084" name=""/>
                    <pic:cNvPicPr/>
                  </pic:nvPicPr>
                  <pic:blipFill>
                    <a:blip r:embed="rId16"/>
                    <a:stretch>
                      <a:fillRect/>
                    </a:stretch>
                  </pic:blipFill>
                  <pic:spPr>
                    <a:xfrm>
                      <a:off x="0" y="0"/>
                      <a:ext cx="6403811" cy="2096804"/>
                    </a:xfrm>
                    <a:prstGeom prst="rect">
                      <a:avLst/>
                    </a:prstGeom>
                  </pic:spPr>
                </pic:pic>
              </a:graphicData>
            </a:graphic>
          </wp:inline>
        </w:drawing>
      </w:r>
    </w:p>
    <w:p w14:paraId="54EAFC77" w14:textId="77777777" w:rsidR="0065221D" w:rsidRDefault="0065221D" w:rsidP="00FC7E82">
      <w:pPr>
        <w:rPr>
          <w:sz w:val="24"/>
          <w:szCs w:val="24"/>
          <w:lang w:val="en-IN"/>
        </w:rPr>
      </w:pPr>
    </w:p>
    <w:p w14:paraId="794C1C35" w14:textId="77777777" w:rsidR="0065221D" w:rsidRDefault="0065221D" w:rsidP="00FC7E82">
      <w:pPr>
        <w:rPr>
          <w:sz w:val="24"/>
          <w:szCs w:val="24"/>
          <w:lang w:val="en-IN"/>
        </w:rPr>
      </w:pPr>
    </w:p>
    <w:p w14:paraId="5BB7C83D" w14:textId="77777777" w:rsidR="0065221D" w:rsidRDefault="0065221D" w:rsidP="00FC7E82">
      <w:pPr>
        <w:rPr>
          <w:sz w:val="24"/>
          <w:szCs w:val="24"/>
          <w:lang w:val="en-IN"/>
        </w:rPr>
      </w:pPr>
    </w:p>
    <w:p w14:paraId="1F16E6A8" w14:textId="77777777" w:rsidR="0065221D" w:rsidRDefault="0065221D" w:rsidP="00FC7E82">
      <w:pPr>
        <w:rPr>
          <w:sz w:val="24"/>
          <w:szCs w:val="24"/>
          <w:lang w:val="en-IN"/>
        </w:rPr>
      </w:pPr>
    </w:p>
    <w:p w14:paraId="06748EA8" w14:textId="77777777" w:rsidR="0065221D" w:rsidRDefault="0065221D" w:rsidP="00FC7E82">
      <w:pPr>
        <w:rPr>
          <w:sz w:val="24"/>
          <w:szCs w:val="24"/>
          <w:lang w:val="en-IN"/>
        </w:rPr>
      </w:pPr>
    </w:p>
    <w:p w14:paraId="2FA11460" w14:textId="77777777" w:rsidR="0065221D" w:rsidRDefault="0065221D" w:rsidP="00FC7E82">
      <w:pPr>
        <w:rPr>
          <w:sz w:val="24"/>
          <w:szCs w:val="24"/>
          <w:lang w:val="en-IN"/>
        </w:rPr>
      </w:pPr>
    </w:p>
    <w:p w14:paraId="0449E071" w14:textId="50B0F8AD" w:rsidR="00FC7E82" w:rsidRDefault="004C5DC4" w:rsidP="00FC7E82">
      <w:pPr>
        <w:rPr>
          <w:sz w:val="24"/>
          <w:szCs w:val="24"/>
          <w:lang w:val="en-IN"/>
        </w:rPr>
      </w:pPr>
      <w:r>
        <w:rPr>
          <w:noProof/>
          <w:sz w:val="24"/>
        </w:rPr>
        <mc:AlternateContent>
          <mc:Choice Requires="wps">
            <w:drawing>
              <wp:anchor distT="0" distB="0" distL="114300" distR="114300" simplePos="0" relativeHeight="251668480" behindDoc="0" locked="0" layoutInCell="1" allowOverlap="1" wp14:anchorId="0DC3A6EC" wp14:editId="16AA0B82">
                <wp:simplePos x="0" y="0"/>
                <wp:positionH relativeFrom="margin">
                  <wp:posOffset>-327660</wp:posOffset>
                </wp:positionH>
                <wp:positionV relativeFrom="paragraph">
                  <wp:posOffset>381635</wp:posOffset>
                </wp:positionV>
                <wp:extent cx="6736080" cy="3573780"/>
                <wp:effectExtent l="0" t="0" r="26670" b="26670"/>
                <wp:wrapNone/>
                <wp:docPr id="19" name="Text Box 19"/>
                <wp:cNvGraphicFramePr/>
                <a:graphic xmlns:a="http://schemas.openxmlformats.org/drawingml/2006/main">
                  <a:graphicData uri="http://schemas.microsoft.com/office/word/2010/wordprocessingShape">
                    <wps:wsp>
                      <wps:cNvSpPr txBox="1"/>
                      <wps:spPr>
                        <a:xfrm>
                          <a:off x="0" y="0"/>
                          <a:ext cx="6736080" cy="357378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545C0049" w14:textId="55EA2EAF" w:rsidR="00FC7E82" w:rsidRDefault="004C5DC4" w:rsidP="00FC7E82">
                            <w:pPr>
                              <w:rPr>
                                <w:lang w:val="en-IN"/>
                              </w:rPr>
                            </w:pPr>
                            <w:r>
                              <w:rPr>
                                <w:noProof/>
                              </w:rPr>
                              <w:drawing>
                                <wp:inline distT="0" distB="0" distL="0" distR="0" wp14:anchorId="140DCA04" wp14:editId="42BCA15F">
                                  <wp:extent cx="6568440" cy="3474720"/>
                                  <wp:effectExtent l="0" t="0" r="3810" b="0"/>
                                  <wp:docPr id="202023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5445" name=""/>
                                          <pic:cNvPicPr/>
                                        </pic:nvPicPr>
                                        <pic:blipFill>
                                          <a:blip r:embed="rId17"/>
                                          <a:stretch>
                                            <a:fillRect/>
                                          </a:stretch>
                                        </pic:blipFill>
                                        <pic:spPr>
                                          <a:xfrm>
                                            <a:off x="0" y="0"/>
                                            <a:ext cx="6568440" cy="347472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0DC3A6EC" id="Text Box 19" o:spid="_x0000_s1034" type="#_x0000_t202" style="position:absolute;margin-left:-25.8pt;margin-top:30.05pt;width:530.4pt;height:281.4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" fillcolor="white [3201]" strokeweight=".5pt">
                <v:textbox>
                  <w:txbxContent>
                    <w:p w14:paraId="545C0049" w14:textId="55EA2EAF" w:rsidR="00FC7E82" w:rsidRDefault="004C5DC4" w:rsidP="00FC7E82">
                      <w:pPr>
                        <w:rPr>
                          <w:lang w:val="en-IN"/>
                        </w:rPr>
                      </w:pPr>
                      <w:r>
                        <w:rPr>
                          <w:noProof/>
                        </w:rPr>
                        <w:drawing>
                          <wp:inline distT="0" distB="0" distL="0" distR="0" wp14:anchorId="140DCA04" wp14:editId="42BCA15F">
                            <wp:extent cx="6568440" cy="3474720"/>
                            <wp:effectExtent l="0" t="0" r="3810" b="0"/>
                            <wp:docPr id="2020235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235445" name=""/>
                                    <pic:cNvPicPr/>
                                  </pic:nvPicPr>
                                  <pic:blipFill>
                                    <a:blip r:embed="rId17"/>
                                    <a:stretch>
                                      <a:fillRect/>
                                    </a:stretch>
                                  </pic:blipFill>
                                  <pic:spPr>
                                    <a:xfrm>
                                      <a:off x="0" y="0"/>
                                      <a:ext cx="6568440" cy="3474720"/>
                                    </a:xfrm>
                                    <a:prstGeom prst="rect">
                                      <a:avLst/>
                                    </a:prstGeom>
                                  </pic:spPr>
                                </pic:pic>
                              </a:graphicData>
                            </a:graphic>
                          </wp:inline>
                        </w:drawing>
                      </w:r>
                    </w:p>
                  </w:txbxContent>
                </v:textbox>
                <w10:wrap anchorx="margin"/>
              </v:shape>
            </w:pict>
          </mc:Fallback>
        </mc:AlternateContent>
      </w:r>
      <w:r w:rsidR="00FC7E82">
        <w:rPr>
          <w:sz w:val="24"/>
          <w:szCs w:val="24"/>
          <w:lang w:val="en-IN"/>
        </w:rPr>
        <w:t xml:space="preserve">Step </w:t>
      </w:r>
      <w:r w:rsidR="003653BD">
        <w:rPr>
          <w:sz w:val="24"/>
          <w:szCs w:val="24"/>
          <w:lang w:val="en-IN"/>
        </w:rPr>
        <w:t>8</w:t>
      </w:r>
      <w:r w:rsidR="00FC7E82">
        <w:rPr>
          <w:sz w:val="24"/>
          <w:szCs w:val="24"/>
          <w:lang w:val="en-IN"/>
        </w:rPr>
        <w:t xml:space="preserve">: </w:t>
      </w:r>
      <w:r>
        <w:rPr>
          <w:sz w:val="24"/>
          <w:szCs w:val="24"/>
          <w:lang w:val="en-IN"/>
        </w:rPr>
        <w:t>digitized Version of the Receipted user can download.</w:t>
      </w:r>
    </w:p>
    <w:p w14:paraId="2133FC03" w14:textId="00F24263" w:rsidR="00FC7E82" w:rsidRDefault="00FC7E82" w:rsidP="00FC7E82">
      <w:pPr>
        <w:rPr>
          <w:sz w:val="24"/>
          <w:szCs w:val="24"/>
          <w:lang w:val="en-IN"/>
        </w:rPr>
      </w:pPr>
    </w:p>
    <w:p w14:paraId="6257B1F7" w14:textId="77777777" w:rsidR="00FC7E82" w:rsidRDefault="00FC7E82" w:rsidP="00FC7E82">
      <w:pPr>
        <w:rPr>
          <w:sz w:val="24"/>
          <w:szCs w:val="24"/>
          <w:lang w:val="en-IN"/>
        </w:rPr>
      </w:pPr>
    </w:p>
    <w:p w14:paraId="59533762" w14:textId="77777777" w:rsidR="00FC7E82" w:rsidRDefault="00FC7E82" w:rsidP="00FC7E82">
      <w:pPr>
        <w:rPr>
          <w:sz w:val="24"/>
          <w:szCs w:val="24"/>
          <w:lang w:val="en-IN"/>
        </w:rPr>
      </w:pPr>
    </w:p>
    <w:p w14:paraId="68807E98" w14:textId="77777777" w:rsidR="00FC7E82" w:rsidRDefault="00FC7E82" w:rsidP="00FC7E82">
      <w:pPr>
        <w:rPr>
          <w:sz w:val="24"/>
          <w:szCs w:val="24"/>
          <w:lang w:val="en-IN"/>
        </w:rPr>
      </w:pPr>
    </w:p>
    <w:p w14:paraId="24857ED0" w14:textId="77777777" w:rsidR="00FC7E82" w:rsidRDefault="00FC7E82" w:rsidP="00FC7E82">
      <w:pPr>
        <w:rPr>
          <w:sz w:val="24"/>
          <w:szCs w:val="24"/>
          <w:lang w:val="en-IN"/>
        </w:rPr>
      </w:pPr>
    </w:p>
    <w:p w14:paraId="305EB320" w14:textId="77777777" w:rsidR="00FC7E82" w:rsidRDefault="00FC7E82" w:rsidP="00FC7E82">
      <w:pPr>
        <w:rPr>
          <w:sz w:val="24"/>
          <w:szCs w:val="24"/>
          <w:lang w:val="en-IN"/>
        </w:rPr>
      </w:pPr>
    </w:p>
    <w:p w14:paraId="3C0AA9FE" w14:textId="243A86B1" w:rsidR="00FC7E82" w:rsidRDefault="00FC7E82" w:rsidP="00FC7E82">
      <w:pPr>
        <w:rPr>
          <w:sz w:val="24"/>
          <w:szCs w:val="24"/>
          <w:lang w:val="en-IN"/>
        </w:rPr>
      </w:pPr>
    </w:p>
    <w:p w14:paraId="0028472D" w14:textId="744DF4F6" w:rsidR="00FC7E82" w:rsidRDefault="004C5DC4" w:rsidP="00FC7E82">
      <w:pPr>
        <w:rPr>
          <w:sz w:val="24"/>
          <w:szCs w:val="24"/>
          <w:lang w:val="en-IN"/>
        </w:rPr>
      </w:pPr>
      <w:r>
        <w:rPr>
          <w:noProof/>
          <w:sz w:val="24"/>
          <w:szCs w:val="24"/>
          <w:lang w:val="en-IN"/>
        </w:rPr>
        <mc:AlternateContent>
          <mc:Choice Requires="wps">
            <w:drawing>
              <wp:anchor distT="0" distB="0" distL="114300" distR="114300" simplePos="0" relativeHeight="251676672" behindDoc="0" locked="0" layoutInCell="1" allowOverlap="1" wp14:anchorId="6AE98D53" wp14:editId="6E3A145E">
                <wp:simplePos x="0" y="0"/>
                <wp:positionH relativeFrom="column">
                  <wp:posOffset>3566160</wp:posOffset>
                </wp:positionH>
                <wp:positionV relativeFrom="paragraph">
                  <wp:posOffset>106044</wp:posOffset>
                </wp:positionV>
                <wp:extent cx="99060" cy="518160"/>
                <wp:effectExtent l="76200" t="0" r="72390" b="0"/>
                <wp:wrapNone/>
                <wp:docPr id="2013801053" name="Arrow: Down 14"/>
                <wp:cNvGraphicFramePr/>
                <a:graphic xmlns:a="http://schemas.openxmlformats.org/drawingml/2006/main">
                  <a:graphicData uri="http://schemas.microsoft.com/office/word/2010/wordprocessingShape">
                    <wps:wsp>
                      <wps:cNvSpPr/>
                      <wps:spPr>
                        <a:xfrm rot="1330166">
                          <a:off x="0" y="0"/>
                          <a:ext cx="99060" cy="518160"/>
                        </a:xfrm>
                        <a:prstGeom prst="downArrow">
                          <a:avLst/>
                        </a:prstGeom>
                        <a:gradFill flip="none" rotWithShape="1">
                          <a:gsLst>
                            <a:gs pos="0">
                              <a:schemeClr val="dk1">
                                <a:lumMod val="67000"/>
                              </a:schemeClr>
                            </a:gs>
                            <a:gs pos="48000">
                              <a:schemeClr val="dk1">
                                <a:lumMod val="97000"/>
                                <a:lumOff val="3000"/>
                              </a:schemeClr>
                            </a:gs>
                            <a:gs pos="100000">
                              <a:schemeClr val="dk1">
                                <a:lumMod val="60000"/>
                                <a:lumOff val="40000"/>
                              </a:schemeClr>
                            </a:gs>
                          </a:gsLst>
                          <a:lin ang="16200000" scaled="1"/>
                          <a:tileRect/>
                        </a:gra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EB2120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14" o:spid="_x0000_s1026" type="#_x0000_t67" style="position:absolute;margin-left:280.8pt;margin-top:8.35pt;width:7.8pt;height:40.8pt;rotation:1452896fd;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" adj="19535" fillcolor="black [2144]" stroked="f">
                <v:fill color2="#666 [1936]" rotate="t" angle="180" colors="0 black;31457f #080808;1 #666" focus="100%" type="gradient"/>
              </v:shape>
            </w:pict>
          </mc:Fallback>
        </mc:AlternateContent>
      </w:r>
    </w:p>
    <w:p w14:paraId="2BAEA5E8" w14:textId="7A734948" w:rsidR="004C5DC4" w:rsidRDefault="004C5DC4" w:rsidP="00FC7E82">
      <w:pPr>
        <w:rPr>
          <w:sz w:val="24"/>
          <w:szCs w:val="24"/>
          <w:lang w:val="en-IN"/>
        </w:rPr>
      </w:pPr>
    </w:p>
    <w:p w14:paraId="205A87A2" w14:textId="77777777" w:rsidR="004C5DC4" w:rsidRDefault="004C5DC4" w:rsidP="00FC7E82">
      <w:pPr>
        <w:rPr>
          <w:sz w:val="24"/>
          <w:szCs w:val="24"/>
          <w:lang w:val="en-IN"/>
        </w:rPr>
      </w:pPr>
    </w:p>
    <w:p w14:paraId="5E753752" w14:textId="77777777" w:rsidR="004C5DC4" w:rsidRDefault="004C5DC4" w:rsidP="00FC7E82">
      <w:pPr>
        <w:rPr>
          <w:sz w:val="24"/>
          <w:szCs w:val="24"/>
          <w:lang w:val="en-IN"/>
        </w:rPr>
      </w:pPr>
    </w:p>
    <w:p w14:paraId="6B41367A" w14:textId="77777777" w:rsidR="004C5DC4" w:rsidRDefault="004C5DC4" w:rsidP="00FC7E82">
      <w:pPr>
        <w:rPr>
          <w:sz w:val="24"/>
          <w:szCs w:val="24"/>
          <w:lang w:val="en-IN"/>
        </w:rPr>
      </w:pPr>
    </w:p>
    <w:p w14:paraId="3CE6AF88" w14:textId="77777777" w:rsidR="004C5DC4" w:rsidRDefault="004C5DC4" w:rsidP="00FC7E82">
      <w:pPr>
        <w:rPr>
          <w:sz w:val="24"/>
          <w:szCs w:val="24"/>
          <w:lang w:val="en-IN"/>
        </w:rPr>
      </w:pPr>
    </w:p>
    <w:p w14:paraId="151AC5A0" w14:textId="77777777" w:rsidR="004C5DC4" w:rsidRDefault="004C5DC4" w:rsidP="00FC7E82">
      <w:pPr>
        <w:rPr>
          <w:sz w:val="24"/>
          <w:szCs w:val="24"/>
          <w:lang w:val="en-IN"/>
        </w:rPr>
      </w:pPr>
    </w:p>
    <w:p w14:paraId="38AEB639" w14:textId="77777777" w:rsidR="004C5DC4" w:rsidRDefault="004C5DC4" w:rsidP="00FC7E82">
      <w:pPr>
        <w:rPr>
          <w:sz w:val="24"/>
          <w:szCs w:val="24"/>
          <w:lang w:val="en-IN"/>
        </w:rPr>
      </w:pPr>
    </w:p>
    <w:p w14:paraId="651F13FB" w14:textId="77777777" w:rsidR="004C5DC4" w:rsidRDefault="004C5DC4" w:rsidP="00FC7E82">
      <w:pPr>
        <w:rPr>
          <w:sz w:val="24"/>
          <w:szCs w:val="24"/>
          <w:lang w:val="en-IN"/>
        </w:rPr>
      </w:pPr>
    </w:p>
    <w:p w14:paraId="7E65933E" w14:textId="77777777" w:rsidR="004C5DC4" w:rsidRDefault="004C5DC4" w:rsidP="00FC7E82">
      <w:pPr>
        <w:rPr>
          <w:sz w:val="24"/>
          <w:szCs w:val="24"/>
          <w:lang w:val="en-IN"/>
        </w:rPr>
      </w:pPr>
    </w:p>
    <w:p w14:paraId="2A8D726C" w14:textId="77777777" w:rsidR="004C5DC4" w:rsidRDefault="004C5DC4" w:rsidP="00FC7E82">
      <w:pPr>
        <w:rPr>
          <w:sz w:val="24"/>
          <w:szCs w:val="24"/>
          <w:lang w:val="en-IN"/>
        </w:rPr>
      </w:pPr>
    </w:p>
    <w:p w14:paraId="241140C8" w14:textId="77777777" w:rsidR="004C5DC4" w:rsidRDefault="004C5DC4" w:rsidP="00FC7E82">
      <w:pPr>
        <w:rPr>
          <w:sz w:val="24"/>
          <w:szCs w:val="24"/>
          <w:lang w:val="en-IN"/>
        </w:rPr>
      </w:pPr>
    </w:p>
    <w:p w14:paraId="1E07F8F7" w14:textId="77777777" w:rsidR="004C5DC4" w:rsidRDefault="004C5DC4" w:rsidP="00FC7E82">
      <w:pPr>
        <w:rPr>
          <w:sz w:val="24"/>
          <w:szCs w:val="24"/>
          <w:lang w:val="en-IN"/>
        </w:rPr>
      </w:pPr>
    </w:p>
    <w:p w14:paraId="5569EE08" w14:textId="6A3BF237" w:rsidR="004C5DC4" w:rsidRDefault="004C5DC4" w:rsidP="00FC7E82">
      <w:pPr>
        <w:rPr>
          <w:sz w:val="24"/>
          <w:szCs w:val="24"/>
          <w:lang w:val="en-IN"/>
        </w:rPr>
      </w:pPr>
    </w:p>
    <w:p w14:paraId="6DE220FF" w14:textId="58168485" w:rsidR="004C5DC4" w:rsidRDefault="004C5DC4" w:rsidP="00FC7E82">
      <w:pPr>
        <w:rPr>
          <w:sz w:val="24"/>
          <w:szCs w:val="24"/>
          <w:lang w:val="en-IN"/>
        </w:rPr>
      </w:pPr>
      <w:r>
        <w:rPr>
          <w:noProof/>
        </w:rPr>
        <w:drawing>
          <wp:inline distT="0" distB="0" distL="0" distR="0" wp14:anchorId="72E6CC0A" wp14:editId="6F78A9AA">
            <wp:extent cx="3893820" cy="3644147"/>
            <wp:effectExtent l="0" t="0" r="9525" b="0"/>
            <wp:docPr id="205563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5636423" name=""/>
                    <pic:cNvPicPr/>
                  </pic:nvPicPr>
                  <pic:blipFill>
                    <a:blip r:embed="rId18"/>
                    <a:stretch>
                      <a:fillRect/>
                    </a:stretch>
                  </pic:blipFill>
                  <pic:spPr>
                    <a:xfrm>
                      <a:off x="0" y="0"/>
                      <a:ext cx="3893820" cy="3644147"/>
                    </a:xfrm>
                    <a:prstGeom prst="rect">
                      <a:avLst/>
                    </a:prstGeom>
                  </pic:spPr>
                </pic:pic>
              </a:graphicData>
            </a:graphic>
          </wp:inline>
        </w:drawing>
      </w:r>
    </w:p>
    <w:p w14:paraId="46990AFD" w14:textId="1CB8AB43" w:rsidR="00FC7E82" w:rsidRDefault="004C5DC4" w:rsidP="00FC7E82">
      <w:pPr>
        <w:rPr>
          <w:sz w:val="24"/>
          <w:szCs w:val="24"/>
          <w:lang w:val="en-IN"/>
        </w:rPr>
      </w:pPr>
      <w:r>
        <w:rPr>
          <w:sz w:val="24"/>
          <w:szCs w:val="24"/>
          <w:lang w:val="en-IN"/>
        </w:rPr>
        <w:t>Figure shows a Digitized version of the Receipt.</w:t>
      </w:r>
    </w:p>
    <w:p w14:paraId="3F91A0C3" w14:textId="77777777" w:rsidR="00FC7E82" w:rsidRDefault="00FC7E82" w:rsidP="00FC7E82">
      <w:pPr>
        <w:rPr>
          <w:sz w:val="24"/>
          <w:szCs w:val="24"/>
          <w:lang w:val="en-IN"/>
        </w:rPr>
      </w:pPr>
    </w:p>
    <w:p w14:paraId="44898E52" w14:textId="74D936BA" w:rsidR="00FC7E82" w:rsidRDefault="00FC7E82" w:rsidP="00FC7E82">
      <w:pPr>
        <w:rPr>
          <w:sz w:val="24"/>
          <w:szCs w:val="24"/>
          <w:lang w:val="en-IN"/>
        </w:rPr>
      </w:pPr>
      <w:r>
        <w:rPr>
          <w:sz w:val="24"/>
          <w:szCs w:val="24"/>
          <w:lang w:val="en-IN"/>
        </w:rPr>
        <w:t xml:space="preserve">Step </w:t>
      </w:r>
      <w:r w:rsidR="003653BD">
        <w:rPr>
          <w:sz w:val="24"/>
          <w:szCs w:val="24"/>
          <w:lang w:val="en-IN"/>
        </w:rPr>
        <w:t>9</w:t>
      </w:r>
      <w:r>
        <w:rPr>
          <w:sz w:val="24"/>
          <w:szCs w:val="24"/>
          <w:lang w:val="en-IN"/>
        </w:rPr>
        <w:t>: Using Chatbot user can communicate with Chatbot</w:t>
      </w:r>
    </w:p>
    <w:p w14:paraId="6C25B85A" w14:textId="1044026C" w:rsidR="00FC7E82" w:rsidRDefault="004C5DC4" w:rsidP="00FC7E82">
      <w:pPr>
        <w:rPr>
          <w:sz w:val="24"/>
          <w:szCs w:val="24"/>
          <w:lang w:val="en-IN"/>
        </w:rPr>
      </w:pPr>
      <w:r>
        <w:rPr>
          <w:noProof/>
          <w:sz w:val="24"/>
        </w:rPr>
        <w:lastRenderedPageBreak/>
        <mc:AlternateContent>
          <mc:Choice Requires="wps">
            <w:drawing>
              <wp:anchor distT="0" distB="0" distL="114300" distR="114300" simplePos="0" relativeHeight="251678720" behindDoc="0" locked="0" layoutInCell="1" allowOverlap="1" wp14:anchorId="1C1DB3B7" wp14:editId="10ABAE28">
                <wp:simplePos x="0" y="0"/>
                <wp:positionH relativeFrom="margin">
                  <wp:posOffset>2491740</wp:posOffset>
                </wp:positionH>
                <wp:positionV relativeFrom="paragraph">
                  <wp:posOffset>8255</wp:posOffset>
                </wp:positionV>
                <wp:extent cx="3924300" cy="2769235"/>
                <wp:effectExtent l="0" t="0" r="19050" b="12065"/>
                <wp:wrapNone/>
                <wp:docPr id="122575447" name="Text Box 122575447"/>
                <wp:cNvGraphicFramePr/>
                <a:graphic xmlns:a="http://schemas.openxmlformats.org/drawingml/2006/main">
                  <a:graphicData uri="http://schemas.microsoft.com/office/word/2010/wordprocessingShape">
                    <wps:wsp>
                      <wps:cNvSpPr txBox="1"/>
                      <wps:spPr>
                        <a:xfrm>
                          <a:off x="0" y="0"/>
                          <a:ext cx="3924300" cy="2769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752DDE4B" w14:textId="2544FDD0" w:rsidR="004C5DC4" w:rsidRDefault="004C5DC4" w:rsidP="004C5DC4">
                            <w:pPr>
                              <w:rPr>
                                <w:lang w:val="en-IN"/>
                              </w:rPr>
                            </w:pPr>
                            <w:r>
                              <w:rPr>
                                <w:noProof/>
                              </w:rPr>
                              <w:drawing>
                                <wp:inline distT="0" distB="0" distL="0" distR="0" wp14:anchorId="5FD1FE14" wp14:editId="469413C9">
                                  <wp:extent cx="3785235" cy="2621280"/>
                                  <wp:effectExtent l="0" t="0" r="5715" b="7620"/>
                                  <wp:docPr id="49603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4055" name=""/>
                                          <pic:cNvPicPr/>
                                        </pic:nvPicPr>
                                        <pic:blipFill>
                                          <a:blip r:embed="rId19"/>
                                          <a:stretch>
                                            <a:fillRect/>
                                          </a:stretch>
                                        </pic:blipFill>
                                        <pic:spPr>
                                          <a:xfrm>
                                            <a:off x="0" y="0"/>
                                            <a:ext cx="3800795" cy="263205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1C1DB3B7" id="Text Box 122575447" o:spid="_x0000_s1035" type="#_x0000_t202" style="position:absolute;margin-left:196.2pt;margin-top:.65pt;width:309pt;height:218.05pt;z-index:2516787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" fillcolor="white [3201]" strokeweight=".5pt">
                <v:textbox>
                  <w:txbxContent>
                    <w:p w14:paraId="752DDE4B" w14:textId="2544FDD0" w:rsidR="004C5DC4" w:rsidRDefault="004C5DC4" w:rsidP="004C5DC4">
                      <w:pPr>
                        <w:rPr>
                          <w:lang w:val="en-IN"/>
                        </w:rPr>
                      </w:pPr>
                      <w:r>
                        <w:rPr>
                          <w:noProof/>
                        </w:rPr>
                        <w:drawing>
                          <wp:inline distT="0" distB="0" distL="0" distR="0" wp14:anchorId="5FD1FE14" wp14:editId="469413C9">
                            <wp:extent cx="3785235" cy="2621280"/>
                            <wp:effectExtent l="0" t="0" r="5715" b="7620"/>
                            <wp:docPr id="496034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4055" name=""/>
                                    <pic:cNvPicPr/>
                                  </pic:nvPicPr>
                                  <pic:blipFill>
                                    <a:blip r:embed="rId19"/>
                                    <a:stretch>
                                      <a:fillRect/>
                                    </a:stretch>
                                  </pic:blipFill>
                                  <pic:spPr>
                                    <a:xfrm>
                                      <a:off x="0" y="0"/>
                                      <a:ext cx="3800795" cy="2632055"/>
                                    </a:xfrm>
                                    <a:prstGeom prst="rect">
                                      <a:avLst/>
                                    </a:prstGeom>
                                  </pic:spPr>
                                </pic:pic>
                              </a:graphicData>
                            </a:graphic>
                          </wp:inline>
                        </w:drawing>
                      </w:r>
                    </w:p>
                  </w:txbxContent>
                </v:textbox>
                <w10:wrap anchorx="margin"/>
              </v:shape>
            </w:pict>
          </mc:Fallback>
        </mc:AlternateContent>
      </w:r>
      <w:r w:rsidR="00FC7E82">
        <w:rPr>
          <w:noProof/>
          <w:sz w:val="24"/>
        </w:rPr>
        <mc:AlternateContent>
          <mc:Choice Requires="wps">
            <w:drawing>
              <wp:anchor distT="0" distB="0" distL="114300" distR="114300" simplePos="0" relativeHeight="251670528" behindDoc="0" locked="0" layoutInCell="1" allowOverlap="1" wp14:anchorId="30CDF5CB" wp14:editId="328CB096">
                <wp:simplePos x="0" y="0"/>
                <wp:positionH relativeFrom="margin">
                  <wp:align>left</wp:align>
                </wp:positionH>
                <wp:positionV relativeFrom="paragraph">
                  <wp:posOffset>5080</wp:posOffset>
                </wp:positionV>
                <wp:extent cx="2159635" cy="2769235"/>
                <wp:effectExtent l="0" t="0" r="12065" b="12065"/>
                <wp:wrapNone/>
                <wp:docPr id="23" name="Text Box 23"/>
                <wp:cNvGraphicFramePr/>
                <a:graphic xmlns:a="http://schemas.openxmlformats.org/drawingml/2006/main">
                  <a:graphicData uri="http://schemas.microsoft.com/office/word/2010/wordprocessingShape">
                    <wps:wsp>
                      <wps:cNvSpPr txBox="1"/>
                      <wps:spPr>
                        <a:xfrm>
                          <a:off x="0" y="0"/>
                          <a:ext cx="2159635" cy="2769235"/>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D2D456B" w14:textId="79C44B90" w:rsidR="00FC7E82" w:rsidRDefault="004C5DC4" w:rsidP="00FC7E82">
                            <w:pPr>
                              <w:rPr>
                                <w:lang w:val="en-IN"/>
                              </w:rPr>
                            </w:pPr>
                            <w:r>
                              <w:rPr>
                                <w:noProof/>
                              </w:rPr>
                              <w:drawing>
                                <wp:inline distT="0" distB="0" distL="0" distR="0" wp14:anchorId="098FEF73" wp14:editId="71E1D150">
                                  <wp:extent cx="1864360" cy="2671445"/>
                                  <wp:effectExtent l="0" t="0" r="2540" b="0"/>
                                  <wp:docPr id="34260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96951" name=""/>
                                          <pic:cNvPicPr/>
                                        </pic:nvPicPr>
                                        <pic:blipFill>
                                          <a:blip r:embed="rId20"/>
                                          <a:stretch>
                                            <a:fillRect/>
                                          </a:stretch>
                                        </pic:blipFill>
                                        <pic:spPr>
                                          <a:xfrm>
                                            <a:off x="0" y="0"/>
                                            <a:ext cx="1864360" cy="2671445"/>
                                          </a:xfrm>
                                          <a:prstGeom prst="rect">
                                            <a:avLst/>
                                          </a:prstGeom>
                                        </pic:spPr>
                                      </pic:pic>
                                    </a:graphicData>
                                  </a:graphic>
                                </wp:inline>
                              </w:drawing>
                            </w:r>
                            <w:r>
                              <w:rPr>
                                <w:noProof/>
                              </w:rPr>
                              <w:drawing>
                                <wp:inline distT="0" distB="0" distL="0" distR="0" wp14:anchorId="7A93D1F0" wp14:editId="0A59850F">
                                  <wp:extent cx="1970405" cy="951865"/>
                                  <wp:effectExtent l="0" t="0" r="0" b="635"/>
                                  <wp:docPr id="8737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4055" name=""/>
                                          <pic:cNvPicPr/>
                                        </pic:nvPicPr>
                                        <pic:blipFill>
                                          <a:blip r:embed="rId19"/>
                                          <a:stretch>
                                            <a:fillRect/>
                                          </a:stretch>
                                        </pic:blipFill>
                                        <pic:spPr>
                                          <a:xfrm>
                                            <a:off x="0" y="0"/>
                                            <a:ext cx="1970405" cy="95186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anchor>
            </w:drawing>
          </mc:Choice>
          <mc:Fallback>
            <w:pict>
              <v:shape w14:anchorId="30CDF5CB" id="Text Box 23" o:spid="_x0000_s1036" type="#_x0000_t202" style="position:absolute;margin-left:0;margin-top:.4pt;width:170.05pt;height:218.05pt;z-index:25167052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" fillcolor="white [3201]" strokeweight=".5pt">
                <v:textbox>
                  <w:txbxContent>
                    <w:p w14:paraId="4D2D456B" w14:textId="79C44B90" w:rsidR="00FC7E82" w:rsidRDefault="004C5DC4" w:rsidP="00FC7E82">
                      <w:pPr>
                        <w:rPr>
                          <w:lang w:val="en-IN"/>
                        </w:rPr>
                      </w:pPr>
                      <w:r>
                        <w:rPr>
                          <w:noProof/>
                        </w:rPr>
                        <w:drawing>
                          <wp:inline distT="0" distB="0" distL="0" distR="0" wp14:anchorId="098FEF73" wp14:editId="71E1D150">
                            <wp:extent cx="1864360" cy="2671445"/>
                            <wp:effectExtent l="0" t="0" r="2540" b="0"/>
                            <wp:docPr id="342607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996951" name=""/>
                                    <pic:cNvPicPr/>
                                  </pic:nvPicPr>
                                  <pic:blipFill>
                                    <a:blip r:embed="rId20"/>
                                    <a:stretch>
                                      <a:fillRect/>
                                    </a:stretch>
                                  </pic:blipFill>
                                  <pic:spPr>
                                    <a:xfrm>
                                      <a:off x="0" y="0"/>
                                      <a:ext cx="1864360" cy="2671445"/>
                                    </a:xfrm>
                                    <a:prstGeom prst="rect">
                                      <a:avLst/>
                                    </a:prstGeom>
                                  </pic:spPr>
                                </pic:pic>
                              </a:graphicData>
                            </a:graphic>
                          </wp:inline>
                        </w:drawing>
                      </w:r>
                      <w:r>
                        <w:rPr>
                          <w:noProof/>
                        </w:rPr>
                        <w:drawing>
                          <wp:inline distT="0" distB="0" distL="0" distR="0" wp14:anchorId="7A93D1F0" wp14:editId="0A59850F">
                            <wp:extent cx="1970405" cy="951865"/>
                            <wp:effectExtent l="0" t="0" r="0" b="635"/>
                            <wp:docPr id="873767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84055" name=""/>
                                    <pic:cNvPicPr/>
                                  </pic:nvPicPr>
                                  <pic:blipFill>
                                    <a:blip r:embed="rId19"/>
                                    <a:stretch>
                                      <a:fillRect/>
                                    </a:stretch>
                                  </pic:blipFill>
                                  <pic:spPr>
                                    <a:xfrm>
                                      <a:off x="0" y="0"/>
                                      <a:ext cx="1970405" cy="951865"/>
                                    </a:xfrm>
                                    <a:prstGeom prst="rect">
                                      <a:avLst/>
                                    </a:prstGeom>
                                  </pic:spPr>
                                </pic:pic>
                              </a:graphicData>
                            </a:graphic>
                          </wp:inline>
                        </w:drawing>
                      </w:r>
                    </w:p>
                  </w:txbxContent>
                </v:textbox>
                <w10:wrap anchorx="margin"/>
              </v:shape>
            </w:pict>
          </mc:Fallback>
        </mc:AlternateContent>
      </w:r>
    </w:p>
    <w:p w14:paraId="7E1E57BE" w14:textId="77777777" w:rsidR="00FC7E82" w:rsidRDefault="00FC7E82" w:rsidP="00FC7E82">
      <w:pPr>
        <w:rPr>
          <w:sz w:val="24"/>
          <w:szCs w:val="24"/>
          <w:lang w:val="en-IN"/>
        </w:rPr>
      </w:pPr>
    </w:p>
    <w:p w14:paraId="6D190862" w14:textId="77777777" w:rsidR="00FC7E82" w:rsidRDefault="00FC7E82" w:rsidP="00FC7E82">
      <w:pPr>
        <w:rPr>
          <w:sz w:val="24"/>
          <w:szCs w:val="24"/>
          <w:lang w:val="en-IN"/>
        </w:rPr>
      </w:pPr>
    </w:p>
    <w:p w14:paraId="74639B3F" w14:textId="77777777" w:rsidR="00FC7E82" w:rsidRDefault="00FC7E82" w:rsidP="00FC7E82">
      <w:pPr>
        <w:rPr>
          <w:sz w:val="24"/>
          <w:szCs w:val="24"/>
          <w:lang w:val="en-IN"/>
        </w:rPr>
      </w:pPr>
    </w:p>
    <w:p w14:paraId="2C47C5A3" w14:textId="77777777" w:rsidR="00FC7E82" w:rsidRDefault="00FC7E82" w:rsidP="00FC7E82">
      <w:pPr>
        <w:rPr>
          <w:sz w:val="24"/>
          <w:szCs w:val="24"/>
          <w:lang w:val="en-IN"/>
        </w:rPr>
      </w:pPr>
    </w:p>
    <w:p w14:paraId="5875BA88" w14:textId="77777777" w:rsidR="00FC7E82" w:rsidRDefault="00FC7E82" w:rsidP="00FC7E82">
      <w:pPr>
        <w:rPr>
          <w:sz w:val="24"/>
          <w:szCs w:val="24"/>
          <w:lang w:val="en-IN"/>
        </w:rPr>
      </w:pPr>
    </w:p>
    <w:p w14:paraId="3781D5B7" w14:textId="77777777" w:rsidR="00FC7E82" w:rsidRDefault="00FC7E82" w:rsidP="00FC7E82">
      <w:pPr>
        <w:rPr>
          <w:sz w:val="24"/>
          <w:szCs w:val="24"/>
          <w:lang w:val="en-IN"/>
        </w:rPr>
      </w:pPr>
    </w:p>
    <w:p w14:paraId="0AF08CF3" w14:textId="77777777" w:rsidR="00FC7E82" w:rsidRDefault="00FC7E82" w:rsidP="00FC7E82">
      <w:pPr>
        <w:rPr>
          <w:sz w:val="24"/>
          <w:szCs w:val="24"/>
          <w:lang w:val="en-IN"/>
        </w:rPr>
      </w:pPr>
    </w:p>
    <w:p w14:paraId="495BF3FC" w14:textId="77777777" w:rsidR="00FC7E82" w:rsidRDefault="00FC7E82" w:rsidP="00FC7E82">
      <w:pPr>
        <w:rPr>
          <w:sz w:val="24"/>
          <w:szCs w:val="24"/>
          <w:lang w:val="en-IN"/>
        </w:rPr>
      </w:pPr>
    </w:p>
    <w:p w14:paraId="58405F75" w14:textId="28A60236" w:rsidR="00FC7E82" w:rsidRDefault="00FC7E82" w:rsidP="00FC7E82">
      <w:pPr>
        <w:rPr>
          <w:sz w:val="24"/>
          <w:szCs w:val="24"/>
          <w:lang w:val="en-IN"/>
        </w:rPr>
      </w:pPr>
    </w:p>
    <w:p w14:paraId="7674F6A0" w14:textId="06072E4F" w:rsidR="004C5DC4" w:rsidRDefault="009731E2" w:rsidP="00FC7E82">
      <w:pPr>
        <w:rPr>
          <w:sz w:val="24"/>
          <w:szCs w:val="24"/>
          <w:lang w:val="en-IN"/>
        </w:rPr>
      </w:pPr>
      <w:r>
        <w:rPr>
          <w:sz w:val="24"/>
          <w:szCs w:val="24"/>
          <w:lang w:val="en-IN"/>
        </w:rPr>
        <w:t>Step</w:t>
      </w:r>
      <w:r w:rsidR="003653BD">
        <w:rPr>
          <w:sz w:val="24"/>
          <w:szCs w:val="24"/>
          <w:lang w:val="en-IN"/>
        </w:rPr>
        <w:t xml:space="preserve"> </w:t>
      </w:r>
      <w:proofErr w:type="gramStart"/>
      <w:r w:rsidR="003653BD">
        <w:rPr>
          <w:sz w:val="24"/>
          <w:szCs w:val="24"/>
          <w:lang w:val="en-IN"/>
        </w:rPr>
        <w:t>10</w:t>
      </w:r>
      <w:r>
        <w:rPr>
          <w:sz w:val="24"/>
          <w:szCs w:val="24"/>
          <w:lang w:val="en-IN"/>
        </w:rPr>
        <w:t xml:space="preserve"> :</w:t>
      </w:r>
      <w:proofErr w:type="gramEnd"/>
      <w:r>
        <w:rPr>
          <w:sz w:val="24"/>
          <w:szCs w:val="24"/>
          <w:lang w:val="en-IN"/>
        </w:rPr>
        <w:t xml:space="preserve"> Admin Dashboard with full access of the App</w:t>
      </w:r>
    </w:p>
    <w:p w14:paraId="29CD4D99" w14:textId="77777777" w:rsidR="00FC7E82" w:rsidRDefault="00FC7E82" w:rsidP="00FC7E82">
      <w:pPr>
        <w:rPr>
          <w:sz w:val="24"/>
          <w:szCs w:val="24"/>
          <w:lang w:val="en-IN"/>
        </w:rPr>
      </w:pPr>
      <w:r>
        <w:rPr>
          <w:noProof/>
          <w:sz w:val="24"/>
        </w:rPr>
        <mc:AlternateContent>
          <mc:Choice Requires="wps">
            <w:drawing>
              <wp:anchor distT="0" distB="0" distL="114300" distR="114300" simplePos="0" relativeHeight="251671552" behindDoc="0" locked="0" layoutInCell="1" allowOverlap="1" wp14:anchorId="10791CA0" wp14:editId="72A33569">
                <wp:simplePos x="0" y="0"/>
                <wp:positionH relativeFrom="margin">
                  <wp:align>left</wp:align>
                </wp:positionH>
                <wp:positionV relativeFrom="paragraph">
                  <wp:posOffset>22226</wp:posOffset>
                </wp:positionV>
                <wp:extent cx="6225540" cy="3119120"/>
                <wp:effectExtent l="0" t="0" r="22860" b="24130"/>
                <wp:wrapNone/>
                <wp:docPr id="25" name="Text Box 25"/>
                <wp:cNvGraphicFramePr/>
                <a:graphic xmlns:a="http://schemas.openxmlformats.org/drawingml/2006/main">
                  <a:graphicData uri="http://schemas.microsoft.com/office/word/2010/wordprocessingShape">
                    <wps:wsp>
                      <wps:cNvSpPr txBox="1"/>
                      <wps:spPr>
                        <a:xfrm>
                          <a:off x="0" y="0"/>
                          <a:ext cx="6225540" cy="311912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22F1AD5D" w14:textId="3BFE040E" w:rsidR="00FC7E82" w:rsidRDefault="009731E2" w:rsidP="003653BD">
                            <w:pPr>
                              <w:jc w:val="both"/>
                              <w:rPr>
                                <w:lang w:val="en-IN"/>
                              </w:rPr>
                            </w:pPr>
                            <w:r>
                              <w:rPr>
                                <w:noProof/>
                              </w:rPr>
                              <w:drawing>
                                <wp:inline distT="0" distB="0" distL="0" distR="0" wp14:anchorId="1AEE6C06" wp14:editId="36746D24">
                                  <wp:extent cx="6065520" cy="3070225"/>
                                  <wp:effectExtent l="0" t="0" r="0" b="0"/>
                                  <wp:docPr id="91347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73122" name=""/>
                                          <pic:cNvPicPr/>
                                        </pic:nvPicPr>
                                        <pic:blipFill>
                                          <a:blip r:embed="rId21"/>
                                          <a:stretch>
                                            <a:fillRect/>
                                          </a:stretch>
                                        </pic:blipFill>
                                        <pic:spPr>
                                          <a:xfrm>
                                            <a:off x="0" y="0"/>
                                            <a:ext cx="6065520" cy="307022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10791CA0" id="Text Box 25" o:spid="_x0000_s1037" type="#_x0000_t202" style="position:absolute;margin-left:0;margin-top:1.75pt;width:490.2pt;height:245.6pt;z-index:25167155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" fillcolor="white [3201]" strokeweight=".5pt">
                <v:textbox>
                  <w:txbxContent>
                    <w:p w14:paraId="22F1AD5D" w14:textId="3BFE040E" w:rsidR="00FC7E82" w:rsidRDefault="009731E2" w:rsidP="003653BD">
                      <w:pPr>
                        <w:jc w:val="both"/>
                        <w:rPr>
                          <w:lang w:val="en-IN"/>
                        </w:rPr>
                      </w:pPr>
                      <w:r>
                        <w:rPr>
                          <w:noProof/>
                        </w:rPr>
                        <w:drawing>
                          <wp:inline distT="0" distB="0" distL="0" distR="0" wp14:anchorId="1AEE6C06" wp14:editId="36746D24">
                            <wp:extent cx="6065520" cy="3070225"/>
                            <wp:effectExtent l="0" t="0" r="0" b="0"/>
                            <wp:docPr id="913473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473122" name=""/>
                                    <pic:cNvPicPr/>
                                  </pic:nvPicPr>
                                  <pic:blipFill>
                                    <a:blip r:embed="rId21"/>
                                    <a:stretch>
                                      <a:fillRect/>
                                    </a:stretch>
                                  </pic:blipFill>
                                  <pic:spPr>
                                    <a:xfrm>
                                      <a:off x="0" y="0"/>
                                      <a:ext cx="6065520" cy="3070225"/>
                                    </a:xfrm>
                                    <a:prstGeom prst="rect">
                                      <a:avLst/>
                                    </a:prstGeom>
                                  </pic:spPr>
                                </pic:pic>
                              </a:graphicData>
                            </a:graphic>
                          </wp:inline>
                        </w:drawing>
                      </w:r>
                    </w:p>
                  </w:txbxContent>
                </v:textbox>
                <w10:wrap anchorx="margin"/>
              </v:shape>
            </w:pict>
          </mc:Fallback>
        </mc:AlternateContent>
      </w:r>
    </w:p>
    <w:p w14:paraId="19627B46" w14:textId="77777777" w:rsidR="000634E3" w:rsidRDefault="000634E3" w:rsidP="000634E3"/>
    <w:p w14:paraId="7D3AFF96" w14:textId="77777777" w:rsidR="00FC7E82" w:rsidRDefault="00FC7E82" w:rsidP="000634E3"/>
    <w:p w14:paraId="5C99B48C" w14:textId="77777777" w:rsidR="00FC7E82" w:rsidRDefault="00FC7E82" w:rsidP="000634E3"/>
    <w:p w14:paraId="77A40F60" w14:textId="77777777" w:rsidR="00FC7E82" w:rsidRDefault="00FC7E82" w:rsidP="000634E3"/>
    <w:p w14:paraId="442773FB" w14:textId="77777777" w:rsidR="00FC7E82" w:rsidRDefault="00FC7E82" w:rsidP="000634E3"/>
    <w:p w14:paraId="6AF5B1F4" w14:textId="77777777" w:rsidR="00FC7E82" w:rsidRDefault="00FC7E82" w:rsidP="000634E3"/>
    <w:p w14:paraId="3FFEF472" w14:textId="77777777" w:rsidR="00FC7E82" w:rsidRDefault="00FC7E82" w:rsidP="000634E3"/>
    <w:p w14:paraId="6DE41DB6" w14:textId="77777777" w:rsidR="00FC7E82" w:rsidRDefault="00FC7E82" w:rsidP="000634E3"/>
    <w:p w14:paraId="45356A78" w14:textId="77777777" w:rsidR="00FC7E82" w:rsidRDefault="00FC7E82" w:rsidP="000634E3"/>
    <w:p w14:paraId="6746164B" w14:textId="77777777" w:rsidR="00FC7E82" w:rsidRDefault="00FC7E82" w:rsidP="000634E3"/>
    <w:p w14:paraId="67A73BD6" w14:textId="77777777" w:rsidR="009731E2" w:rsidRDefault="009731E2" w:rsidP="009731E2">
      <w:pPr>
        <w:pStyle w:val="Heading1"/>
        <w:rPr>
          <w:rFonts w:ascii="Arial" w:hAnsi="Arial" w:cs="Arial"/>
          <w:sz w:val="20"/>
          <w:szCs w:val="20"/>
        </w:rPr>
      </w:pPr>
    </w:p>
    <w:p w14:paraId="0D4384CF" w14:textId="77777777" w:rsidR="003653BD" w:rsidRPr="003653BD" w:rsidRDefault="003653BD" w:rsidP="003653BD"/>
    <w:p w14:paraId="7F0293F4" w14:textId="10F02424" w:rsidR="009731E2" w:rsidRDefault="00F91FA9" w:rsidP="009731E2">
      <w:pPr>
        <w:pStyle w:val="Heading1"/>
        <w:rPr>
          <w:rFonts w:ascii="Arial" w:hAnsi="Arial" w:cs="Arial"/>
          <w:sz w:val="20"/>
          <w:szCs w:val="20"/>
        </w:rPr>
      </w:pPr>
      <w:r>
        <w:rPr>
          <w:rFonts w:ascii="Arial" w:hAnsi="Arial" w:cs="Arial"/>
          <w:sz w:val="20"/>
          <w:szCs w:val="20"/>
        </w:rPr>
        <w:lastRenderedPageBreak/>
        <w:t>7</w:t>
      </w:r>
      <w:r w:rsidRPr="00F91FA9">
        <w:rPr>
          <w:rFonts w:ascii="Arial" w:hAnsi="Arial" w:cs="Arial"/>
          <w:sz w:val="20"/>
          <w:szCs w:val="20"/>
        </w:rPr>
        <w:t>. Challenges Faced</w:t>
      </w:r>
    </w:p>
    <w:p w14:paraId="5F049646" w14:textId="77777777" w:rsidR="009731E2" w:rsidRDefault="009731E2" w:rsidP="009731E2"/>
    <w:p w14:paraId="5F67C66C"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OCR Accuracy Issues</w:t>
      </w:r>
      <w:r w:rsidRPr="009731E2">
        <w:rPr>
          <w:rFonts w:ascii="Arial" w:hAnsi="Arial" w:cs="Arial"/>
          <w:sz w:val="20"/>
          <w:szCs w:val="20"/>
          <w:lang w:val="en-IN"/>
        </w:rPr>
        <w:t xml:space="preserve"> – Extracting text from different invoice formats was challenging due to variations in layout, fonts, and image quality.</w:t>
      </w:r>
    </w:p>
    <w:p w14:paraId="2B33F713"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Unstructured Text Output</w:t>
      </w:r>
      <w:r w:rsidRPr="009731E2">
        <w:rPr>
          <w:rFonts w:ascii="Arial" w:hAnsi="Arial" w:cs="Arial"/>
          <w:sz w:val="20"/>
          <w:szCs w:val="20"/>
          <w:lang w:val="en-IN"/>
        </w:rPr>
        <w:t xml:space="preserve"> – OCR results often contained noisy or incomplete text, requiring additional processing to correctly identify fields such as vendor name, date, and total amount.</w:t>
      </w:r>
    </w:p>
    <w:p w14:paraId="039A6594"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Data Standardization</w:t>
      </w:r>
      <w:r w:rsidRPr="009731E2">
        <w:rPr>
          <w:rFonts w:ascii="Arial" w:hAnsi="Arial" w:cs="Arial"/>
          <w:sz w:val="20"/>
          <w:szCs w:val="20"/>
          <w:lang w:val="en-IN"/>
        </w:rPr>
        <w:t xml:space="preserve"> – Converting extracted text into structured and consistent data fields required validation rules and formatting logic.</w:t>
      </w:r>
    </w:p>
    <w:p w14:paraId="553791CA"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Handling Different Invoice Formats</w:t>
      </w:r>
      <w:r w:rsidRPr="009731E2">
        <w:rPr>
          <w:rFonts w:ascii="Arial" w:hAnsi="Arial" w:cs="Arial"/>
          <w:sz w:val="20"/>
          <w:szCs w:val="20"/>
          <w:lang w:val="en-IN"/>
        </w:rPr>
        <w:t xml:space="preserve"> – Receipts and invoices from different vendors had varying structures, making it difficult to create a universal extraction pipeline.</w:t>
      </w:r>
    </w:p>
    <w:p w14:paraId="4FE0E6F8"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Backend Integration</w:t>
      </w:r>
      <w:r w:rsidRPr="009731E2">
        <w:rPr>
          <w:rFonts w:ascii="Arial" w:hAnsi="Arial" w:cs="Arial"/>
          <w:sz w:val="20"/>
          <w:szCs w:val="20"/>
          <w:lang w:val="en-IN"/>
        </w:rPr>
        <w:t xml:space="preserve"> – Integrating OCR processing, LLM-based parsing, database storage, and API services required careful coordination between different components.</w:t>
      </w:r>
    </w:p>
    <w:p w14:paraId="0209AA37"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API Performance</w:t>
      </w:r>
      <w:r w:rsidRPr="009731E2">
        <w:rPr>
          <w:rFonts w:ascii="Arial" w:hAnsi="Arial" w:cs="Arial"/>
          <w:sz w:val="20"/>
          <w:szCs w:val="20"/>
          <w:lang w:val="en-IN"/>
        </w:rPr>
        <w:t xml:space="preserve"> – Ensuring the system could process uploaded images and return structured results quickly required optimization of the backend services.</w:t>
      </w:r>
    </w:p>
    <w:p w14:paraId="47D3A598"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Frontend–Backend Communication</w:t>
      </w:r>
      <w:r w:rsidRPr="009731E2">
        <w:rPr>
          <w:rFonts w:ascii="Arial" w:hAnsi="Arial" w:cs="Arial"/>
          <w:sz w:val="20"/>
          <w:szCs w:val="20"/>
          <w:lang w:val="en-IN"/>
        </w:rPr>
        <w:t xml:space="preserve"> – Connecting the dashboard with backend APIs and ensuring proper data flow during uploads and retrieval required debugging and testing.</w:t>
      </w:r>
    </w:p>
    <w:p w14:paraId="1D84991B"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Error Handling</w:t>
      </w:r>
      <w:r w:rsidRPr="009731E2">
        <w:rPr>
          <w:rFonts w:ascii="Arial" w:hAnsi="Arial" w:cs="Arial"/>
          <w:sz w:val="20"/>
          <w:szCs w:val="20"/>
          <w:lang w:val="en-IN"/>
        </w:rPr>
        <w:t xml:space="preserve"> – Managing incorrect OCR outputs, missing values, and invalid image uploads required implementing proper validation and error-handling mechanisms.</w:t>
      </w:r>
    </w:p>
    <w:p w14:paraId="02F265F9"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Testing with Real Documents</w:t>
      </w:r>
      <w:r w:rsidRPr="009731E2">
        <w:rPr>
          <w:rFonts w:ascii="Arial" w:hAnsi="Arial" w:cs="Arial"/>
          <w:sz w:val="20"/>
          <w:szCs w:val="20"/>
          <w:lang w:val="en-IN"/>
        </w:rPr>
        <w:t xml:space="preserve"> – The system needed to be tested with multiple invoice samples to ensure reliable extraction across different formats.</w:t>
      </w:r>
    </w:p>
    <w:p w14:paraId="283EA7AC"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Time Management</w:t>
      </w:r>
      <w:r w:rsidRPr="009731E2">
        <w:rPr>
          <w:rFonts w:ascii="Arial" w:hAnsi="Arial" w:cs="Arial"/>
          <w:sz w:val="20"/>
          <w:szCs w:val="20"/>
          <w:lang w:val="en-IN"/>
        </w:rPr>
        <w:t xml:space="preserve"> – Completing backend development, OCR integration, frontend dashboard, and testing within the project timeline required careful planning and prioritization.</w:t>
      </w:r>
    </w:p>
    <w:p w14:paraId="5243792F" w14:textId="77777777" w:rsidR="009731E2" w:rsidRPr="009731E2" w:rsidRDefault="009731E2" w:rsidP="009731E2"/>
    <w:p w14:paraId="4A54C781" w14:textId="6B09EE61" w:rsidR="00665CB7" w:rsidRPr="00F91FA9" w:rsidRDefault="00F91FA9">
      <w:pPr>
        <w:pStyle w:val="Heading1"/>
        <w:rPr>
          <w:rFonts w:ascii="Arial" w:hAnsi="Arial" w:cs="Arial"/>
          <w:sz w:val="20"/>
          <w:szCs w:val="20"/>
        </w:rPr>
      </w:pPr>
      <w:r>
        <w:rPr>
          <w:rFonts w:ascii="Arial" w:hAnsi="Arial" w:cs="Arial"/>
          <w:sz w:val="20"/>
          <w:szCs w:val="20"/>
        </w:rPr>
        <w:t>8</w:t>
      </w:r>
      <w:r w:rsidRPr="00F91FA9">
        <w:rPr>
          <w:rFonts w:ascii="Arial" w:hAnsi="Arial" w:cs="Arial"/>
          <w:sz w:val="20"/>
          <w:szCs w:val="20"/>
        </w:rPr>
        <w:t>. Learnings &amp; Skills Acquired</w:t>
      </w:r>
    </w:p>
    <w:p w14:paraId="62027002" w14:textId="77777777" w:rsidR="00850FDE" w:rsidRDefault="00850FDE" w:rsidP="00850FDE">
      <w:pPr>
        <w:rPr>
          <w:rFonts w:ascii="Arial" w:hAnsi="Arial" w:cs="Arial"/>
          <w:sz w:val="20"/>
          <w:szCs w:val="20"/>
          <w:lang w:val="en-IN"/>
        </w:rPr>
      </w:pPr>
    </w:p>
    <w:p w14:paraId="621DB287"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OCR &amp; Document Processing</w:t>
      </w:r>
      <w:r w:rsidRPr="009731E2">
        <w:rPr>
          <w:rFonts w:ascii="Arial" w:hAnsi="Arial" w:cs="Arial"/>
          <w:sz w:val="20"/>
          <w:szCs w:val="20"/>
          <w:lang w:val="en-IN"/>
        </w:rPr>
        <w:t xml:space="preserve"> – Gained practical experience in extracting text from invoice images using OCR and handling variations in layouts and formats.</w:t>
      </w:r>
    </w:p>
    <w:p w14:paraId="2856D31D"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Data Processing &amp; Validation</w:t>
      </w:r>
      <w:r w:rsidRPr="009731E2">
        <w:rPr>
          <w:rFonts w:ascii="Arial" w:hAnsi="Arial" w:cs="Arial"/>
          <w:sz w:val="20"/>
          <w:szCs w:val="20"/>
          <w:lang w:val="en-IN"/>
        </w:rPr>
        <w:t xml:space="preserve"> – Learned techniques to clean, structure, and validate extracted text data to convert unstructured invoice information into usable records.</w:t>
      </w:r>
    </w:p>
    <w:p w14:paraId="25EDD2DB"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Generative AI Integration</w:t>
      </w:r>
      <w:r w:rsidRPr="009731E2">
        <w:rPr>
          <w:rFonts w:ascii="Arial" w:hAnsi="Arial" w:cs="Arial"/>
          <w:sz w:val="20"/>
          <w:szCs w:val="20"/>
          <w:lang w:val="en-IN"/>
        </w:rPr>
        <w:t xml:space="preserve"> – Applied LLM-based parsing to transform noisy OCR output into structured fields such as vendor name, date, and total amount.</w:t>
      </w:r>
    </w:p>
    <w:p w14:paraId="2FBEF4CD"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Backend Development</w:t>
      </w:r>
      <w:r w:rsidRPr="009731E2">
        <w:rPr>
          <w:rFonts w:ascii="Arial" w:hAnsi="Arial" w:cs="Arial"/>
          <w:sz w:val="20"/>
          <w:szCs w:val="20"/>
          <w:lang w:val="en-IN"/>
        </w:rPr>
        <w:t xml:space="preserve"> – Strengthened backend development skills using Python and </w:t>
      </w:r>
      <w:proofErr w:type="spellStart"/>
      <w:r w:rsidRPr="009731E2">
        <w:rPr>
          <w:rFonts w:ascii="Arial" w:hAnsi="Arial" w:cs="Arial"/>
          <w:sz w:val="20"/>
          <w:szCs w:val="20"/>
          <w:lang w:val="en-IN"/>
        </w:rPr>
        <w:t>FastAPI</w:t>
      </w:r>
      <w:proofErr w:type="spellEnd"/>
      <w:r w:rsidRPr="009731E2">
        <w:rPr>
          <w:rFonts w:ascii="Arial" w:hAnsi="Arial" w:cs="Arial"/>
          <w:sz w:val="20"/>
          <w:szCs w:val="20"/>
          <w:lang w:val="en-IN"/>
        </w:rPr>
        <w:t xml:space="preserve"> for building APIs, handling file uploads, and processing data pipelines.</w:t>
      </w:r>
    </w:p>
    <w:p w14:paraId="4BC21CC3"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lastRenderedPageBreak/>
        <w:t xml:space="preserve">• </w:t>
      </w:r>
      <w:r w:rsidRPr="009731E2">
        <w:rPr>
          <w:rFonts w:ascii="Arial" w:hAnsi="Arial" w:cs="Arial"/>
          <w:b/>
          <w:bCs/>
          <w:sz w:val="20"/>
          <w:szCs w:val="20"/>
          <w:lang w:val="en-IN"/>
        </w:rPr>
        <w:t>Full-Stack Development</w:t>
      </w:r>
      <w:r w:rsidRPr="009731E2">
        <w:rPr>
          <w:rFonts w:ascii="Arial" w:hAnsi="Arial" w:cs="Arial"/>
          <w:sz w:val="20"/>
          <w:szCs w:val="20"/>
          <w:lang w:val="en-IN"/>
        </w:rPr>
        <w:t xml:space="preserve"> – Improved understanding of integrating backend services with frontend dashboards for uploading and visualizing invoice data.</w:t>
      </w:r>
    </w:p>
    <w:p w14:paraId="70D638D5"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Database Management</w:t>
      </w:r>
      <w:r w:rsidRPr="009731E2">
        <w:rPr>
          <w:rFonts w:ascii="Arial" w:hAnsi="Arial" w:cs="Arial"/>
          <w:sz w:val="20"/>
          <w:szCs w:val="20"/>
          <w:lang w:val="en-IN"/>
        </w:rPr>
        <w:t xml:space="preserve"> – Designed database schemas and implemented storage solutions for managing structured invoice records.</w:t>
      </w:r>
    </w:p>
    <w:p w14:paraId="654F34F8"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API Development &amp; Security</w:t>
      </w:r>
      <w:r w:rsidRPr="009731E2">
        <w:rPr>
          <w:rFonts w:ascii="Arial" w:hAnsi="Arial" w:cs="Arial"/>
          <w:sz w:val="20"/>
          <w:szCs w:val="20"/>
          <w:lang w:val="en-IN"/>
        </w:rPr>
        <w:t xml:space="preserve"> – Implemented REST APIs and authentication mechanisms to ensure secure access and data handling.</w:t>
      </w:r>
    </w:p>
    <w:p w14:paraId="2AAFF605"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System Integration</w:t>
      </w:r>
      <w:r w:rsidRPr="009731E2">
        <w:rPr>
          <w:rFonts w:ascii="Arial" w:hAnsi="Arial" w:cs="Arial"/>
          <w:sz w:val="20"/>
          <w:szCs w:val="20"/>
          <w:lang w:val="en-IN"/>
        </w:rPr>
        <w:t xml:space="preserve"> – Learned how to connect multiple components such as OCR processing, LLM extraction, database storage, and UI dashboards.</w:t>
      </w:r>
    </w:p>
    <w:p w14:paraId="3B7DF52F"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Testing &amp; Debugging</w:t>
      </w:r>
      <w:r w:rsidRPr="009731E2">
        <w:rPr>
          <w:rFonts w:ascii="Arial" w:hAnsi="Arial" w:cs="Arial"/>
          <w:sz w:val="20"/>
          <w:szCs w:val="20"/>
          <w:lang w:val="en-IN"/>
        </w:rPr>
        <w:t xml:space="preserve"> – Gained experience testing document processing pipelines and handling errors from OCR outputs and API responses.</w:t>
      </w:r>
    </w:p>
    <w:p w14:paraId="6A33DDF8" w14:textId="77777777" w:rsidR="009731E2" w:rsidRPr="009731E2" w:rsidRDefault="009731E2" w:rsidP="003653BD">
      <w:pPr>
        <w:jc w:val="both"/>
        <w:rPr>
          <w:rFonts w:ascii="Arial" w:hAnsi="Arial" w:cs="Arial"/>
          <w:sz w:val="20"/>
          <w:szCs w:val="20"/>
          <w:lang w:val="en-IN"/>
        </w:rPr>
      </w:pPr>
      <w:r w:rsidRPr="009731E2">
        <w:rPr>
          <w:rFonts w:ascii="Arial" w:hAnsi="Arial" w:cs="Arial"/>
          <w:sz w:val="20"/>
          <w:szCs w:val="20"/>
          <w:lang w:val="en-IN"/>
        </w:rPr>
        <w:t xml:space="preserve">• </w:t>
      </w:r>
      <w:r w:rsidRPr="009731E2">
        <w:rPr>
          <w:rFonts w:ascii="Arial" w:hAnsi="Arial" w:cs="Arial"/>
          <w:b/>
          <w:bCs/>
          <w:sz w:val="20"/>
          <w:szCs w:val="20"/>
          <w:lang w:val="en-IN"/>
        </w:rPr>
        <w:t>Project Execution Skills</w:t>
      </w:r>
      <w:r w:rsidRPr="009731E2">
        <w:rPr>
          <w:rFonts w:ascii="Arial" w:hAnsi="Arial" w:cs="Arial"/>
          <w:sz w:val="20"/>
          <w:szCs w:val="20"/>
          <w:lang w:val="en-IN"/>
        </w:rPr>
        <w:t xml:space="preserve"> – Improved planning, debugging, and problem-solving abilities while managing multiple stages of development within the project timeline.</w:t>
      </w:r>
    </w:p>
    <w:p w14:paraId="1617DCDB" w14:textId="77777777" w:rsidR="00FC7E82" w:rsidRDefault="00FC7E82" w:rsidP="00FC7E82">
      <w:pPr>
        <w:rPr>
          <w:rFonts w:ascii="Arial" w:hAnsi="Arial" w:cs="Arial"/>
          <w:sz w:val="20"/>
          <w:szCs w:val="20"/>
        </w:rPr>
      </w:pPr>
    </w:p>
    <w:p w14:paraId="4C9C4180" w14:textId="2EF8B3D6" w:rsidR="00F91FA9" w:rsidRDefault="00F91FA9" w:rsidP="00251078">
      <w:pPr>
        <w:pStyle w:val="Heading1"/>
        <w:rPr>
          <w:rFonts w:ascii="Arial" w:hAnsi="Arial" w:cs="Arial"/>
          <w:sz w:val="20"/>
          <w:szCs w:val="20"/>
        </w:rPr>
      </w:pPr>
      <w:r>
        <w:rPr>
          <w:rFonts w:ascii="Arial" w:hAnsi="Arial" w:cs="Arial"/>
          <w:sz w:val="20"/>
          <w:szCs w:val="20"/>
        </w:rPr>
        <w:t>9</w:t>
      </w:r>
      <w:r w:rsidRPr="00F91FA9">
        <w:rPr>
          <w:rFonts w:ascii="Arial" w:hAnsi="Arial" w:cs="Arial"/>
          <w:sz w:val="20"/>
          <w:szCs w:val="20"/>
        </w:rPr>
        <w:t xml:space="preserve">. </w:t>
      </w:r>
      <w:r>
        <w:rPr>
          <w:rFonts w:ascii="Arial" w:hAnsi="Arial" w:cs="Arial"/>
          <w:sz w:val="20"/>
          <w:szCs w:val="20"/>
        </w:rPr>
        <w:t>Testimonials from team</w:t>
      </w:r>
    </w:p>
    <w:p w14:paraId="3162C065" w14:textId="77777777" w:rsidR="003653BD" w:rsidRDefault="003653BD" w:rsidP="003653BD"/>
    <w:p w14:paraId="482295A5" w14:textId="77777777" w:rsidR="003653BD" w:rsidRPr="003653BD" w:rsidRDefault="003653BD" w:rsidP="003653BD">
      <w:pPr>
        <w:rPr>
          <w:rFonts w:ascii="Arial" w:hAnsi="Arial" w:cs="Arial"/>
          <w:sz w:val="20"/>
          <w:szCs w:val="20"/>
          <w:lang w:val="en-IN"/>
        </w:rPr>
      </w:pPr>
      <w:r w:rsidRPr="003653BD">
        <w:rPr>
          <w:rFonts w:ascii="Arial" w:hAnsi="Arial" w:cs="Arial"/>
          <w:b/>
          <w:bCs/>
          <w:sz w:val="20"/>
          <w:szCs w:val="20"/>
          <w:lang w:val="en-IN"/>
        </w:rPr>
        <w:t>Team Member 1:</w:t>
      </w:r>
      <w:r w:rsidRPr="003653BD">
        <w:rPr>
          <w:rFonts w:ascii="Arial" w:hAnsi="Arial" w:cs="Arial"/>
          <w:sz w:val="20"/>
          <w:szCs w:val="20"/>
          <w:lang w:val="en-IN"/>
        </w:rPr>
        <w:br/>
        <w:t>“This project helped me understand how OCR and AI can be used to extract structured information from documents and automate manual processes.”</w:t>
      </w:r>
    </w:p>
    <w:p w14:paraId="71D3C08B" w14:textId="77777777" w:rsidR="003653BD" w:rsidRPr="003653BD" w:rsidRDefault="003653BD" w:rsidP="003653BD">
      <w:pPr>
        <w:rPr>
          <w:rFonts w:ascii="Arial" w:hAnsi="Arial" w:cs="Arial"/>
          <w:sz w:val="20"/>
          <w:szCs w:val="20"/>
          <w:lang w:val="en-IN"/>
        </w:rPr>
      </w:pPr>
      <w:r w:rsidRPr="003653BD">
        <w:rPr>
          <w:rFonts w:ascii="Arial" w:hAnsi="Arial" w:cs="Arial"/>
          <w:b/>
          <w:bCs/>
          <w:sz w:val="20"/>
          <w:szCs w:val="20"/>
          <w:lang w:val="en-IN"/>
        </w:rPr>
        <w:t>Team Member 2:</w:t>
      </w:r>
      <w:r w:rsidRPr="003653BD">
        <w:rPr>
          <w:rFonts w:ascii="Arial" w:hAnsi="Arial" w:cs="Arial"/>
          <w:sz w:val="20"/>
          <w:szCs w:val="20"/>
          <w:lang w:val="en-IN"/>
        </w:rPr>
        <w:br/>
        <w:t>“I gained hands-on experience working with backend APIs, database integration, and building dashboards to display processed invoice data.”</w:t>
      </w:r>
    </w:p>
    <w:p w14:paraId="638E7A06" w14:textId="77777777" w:rsidR="003653BD" w:rsidRPr="003653BD" w:rsidRDefault="003653BD" w:rsidP="003653BD">
      <w:pPr>
        <w:rPr>
          <w:rFonts w:ascii="Arial" w:hAnsi="Arial" w:cs="Arial"/>
          <w:sz w:val="20"/>
          <w:szCs w:val="20"/>
          <w:lang w:val="en-IN"/>
        </w:rPr>
      </w:pPr>
      <w:r w:rsidRPr="003653BD">
        <w:rPr>
          <w:rFonts w:ascii="Arial" w:hAnsi="Arial" w:cs="Arial"/>
          <w:b/>
          <w:bCs/>
          <w:sz w:val="20"/>
          <w:szCs w:val="20"/>
          <w:lang w:val="en-IN"/>
        </w:rPr>
        <w:t>Team Member 3:</w:t>
      </w:r>
      <w:r w:rsidRPr="003653BD">
        <w:rPr>
          <w:rFonts w:ascii="Arial" w:hAnsi="Arial" w:cs="Arial"/>
          <w:sz w:val="20"/>
          <w:szCs w:val="20"/>
          <w:lang w:val="en-IN"/>
        </w:rPr>
        <w:br/>
        <w:t>“The project improved my understanding of integrating AI models with web applications and handling real-world document processing challenges.”</w:t>
      </w:r>
    </w:p>
    <w:p w14:paraId="099503BD" w14:textId="6BD0FC18" w:rsidR="003653BD" w:rsidRPr="003653BD" w:rsidRDefault="003653BD" w:rsidP="003653BD">
      <w:pPr>
        <w:rPr>
          <w:rFonts w:ascii="Arial" w:hAnsi="Arial" w:cs="Arial"/>
          <w:sz w:val="20"/>
          <w:szCs w:val="20"/>
          <w:lang w:val="en-IN"/>
        </w:rPr>
      </w:pPr>
      <w:r w:rsidRPr="003653BD">
        <w:rPr>
          <w:rFonts w:ascii="Arial" w:hAnsi="Arial" w:cs="Arial"/>
          <w:b/>
          <w:bCs/>
          <w:sz w:val="20"/>
          <w:szCs w:val="20"/>
          <w:lang w:val="en-IN"/>
        </w:rPr>
        <w:t>Team Member 4:</w:t>
      </w:r>
      <w:r w:rsidRPr="003653BD">
        <w:rPr>
          <w:rFonts w:ascii="Arial" w:hAnsi="Arial" w:cs="Arial"/>
          <w:sz w:val="20"/>
          <w:szCs w:val="20"/>
          <w:lang w:val="en-IN"/>
        </w:rPr>
        <w:br/>
        <w:t>“Working on this system strengthened my knowledge of data processing, API development, and teamwork in delivering a complete application.”</w:t>
      </w:r>
    </w:p>
    <w:p w14:paraId="57F57101" w14:textId="59DD6AA3" w:rsidR="003653BD" w:rsidRDefault="00F91FA9">
      <w:pPr>
        <w:pStyle w:val="Heading1"/>
        <w:rPr>
          <w:rFonts w:ascii="Arial" w:hAnsi="Arial" w:cs="Arial"/>
          <w:sz w:val="20"/>
          <w:szCs w:val="20"/>
        </w:rPr>
      </w:pPr>
      <w:r>
        <w:rPr>
          <w:rFonts w:ascii="Arial" w:hAnsi="Arial" w:cs="Arial"/>
          <w:sz w:val="20"/>
          <w:szCs w:val="20"/>
        </w:rPr>
        <w:t>10</w:t>
      </w:r>
      <w:r w:rsidRPr="00F91FA9">
        <w:rPr>
          <w:rFonts w:ascii="Arial" w:hAnsi="Arial" w:cs="Arial"/>
          <w:sz w:val="20"/>
          <w:szCs w:val="20"/>
        </w:rPr>
        <w:t>. Conclusion</w:t>
      </w:r>
    </w:p>
    <w:p w14:paraId="1E43587B" w14:textId="77777777" w:rsidR="003653BD" w:rsidRDefault="003653BD" w:rsidP="003653BD"/>
    <w:p w14:paraId="3B067D5F" w14:textId="11D915F4" w:rsidR="003653BD" w:rsidRPr="003653BD" w:rsidRDefault="003653BD" w:rsidP="003653BD">
      <w:pPr>
        <w:jc w:val="both"/>
        <w:rPr>
          <w:rFonts w:ascii="Arial" w:hAnsi="Arial" w:cs="Arial"/>
          <w:sz w:val="20"/>
          <w:szCs w:val="20"/>
        </w:rPr>
      </w:pPr>
      <w:r w:rsidRPr="003653BD">
        <w:rPr>
          <w:rFonts w:ascii="Arial" w:hAnsi="Arial" w:cs="Arial"/>
          <w:sz w:val="20"/>
          <w:szCs w:val="20"/>
        </w:rPr>
        <w:t>The Receipt and Invoice Digitizer project successfully developed an AI-powered system for converting invoice and receipt images into structured digital records. By combining OCR technology, backend APIs, and an interactive dashboard, the system automates the process of extracting and managing financial document data. The project enhanced technical knowledge in AI integration, backend development, and system design while delivering a practical solution that reduces manual data entry and improves document management efficiency.</w:t>
      </w:r>
    </w:p>
    <w:p w14:paraId="71AE6163" w14:textId="4B640A8C" w:rsidR="00665CB7" w:rsidRDefault="00F91FA9">
      <w:pPr>
        <w:pStyle w:val="Heading1"/>
        <w:rPr>
          <w:rFonts w:ascii="Arial" w:hAnsi="Arial" w:cs="Arial"/>
          <w:sz w:val="20"/>
          <w:szCs w:val="20"/>
        </w:rPr>
      </w:pPr>
      <w:r>
        <w:rPr>
          <w:rFonts w:ascii="Arial" w:hAnsi="Arial" w:cs="Arial"/>
          <w:sz w:val="20"/>
          <w:szCs w:val="20"/>
        </w:rPr>
        <w:lastRenderedPageBreak/>
        <w:t>11</w:t>
      </w:r>
      <w:r w:rsidRPr="00F91FA9">
        <w:rPr>
          <w:rFonts w:ascii="Arial" w:hAnsi="Arial" w:cs="Arial"/>
          <w:sz w:val="20"/>
          <w:szCs w:val="20"/>
        </w:rPr>
        <w:t>. Acknowledgements</w:t>
      </w:r>
    </w:p>
    <w:p w14:paraId="3E830743" w14:textId="77777777" w:rsidR="003653BD" w:rsidRPr="003653BD" w:rsidRDefault="003653BD" w:rsidP="003653BD"/>
    <w:p w14:paraId="40A652DA" w14:textId="77777777" w:rsidR="003653BD" w:rsidRPr="003653BD" w:rsidRDefault="003653BD" w:rsidP="003653BD">
      <w:pPr>
        <w:jc w:val="both"/>
        <w:rPr>
          <w:rFonts w:ascii="Arial" w:hAnsi="Arial" w:cs="Arial"/>
          <w:sz w:val="20"/>
          <w:szCs w:val="20"/>
          <w:lang w:val="en-IN"/>
        </w:rPr>
      </w:pPr>
      <w:r w:rsidRPr="003653BD">
        <w:rPr>
          <w:rFonts w:ascii="Arial" w:hAnsi="Arial" w:cs="Arial"/>
          <w:sz w:val="20"/>
          <w:szCs w:val="20"/>
          <w:lang w:val="en-IN"/>
        </w:rPr>
        <w:t xml:space="preserve">I would like to express my sincere gratitude to </w:t>
      </w:r>
      <w:r w:rsidRPr="003653BD">
        <w:rPr>
          <w:rFonts w:ascii="Arial" w:hAnsi="Arial" w:cs="Arial"/>
          <w:b/>
          <w:bCs/>
          <w:sz w:val="20"/>
          <w:szCs w:val="20"/>
          <w:lang w:val="en-IN"/>
        </w:rPr>
        <w:t>Infosys Springboard</w:t>
      </w:r>
      <w:r w:rsidRPr="003653BD">
        <w:rPr>
          <w:rFonts w:ascii="Arial" w:hAnsi="Arial" w:cs="Arial"/>
          <w:sz w:val="20"/>
          <w:szCs w:val="20"/>
          <w:lang w:val="en-IN"/>
        </w:rPr>
        <w:t xml:space="preserve"> for providing me the opportunity to work on the </w:t>
      </w:r>
      <w:r w:rsidRPr="003653BD">
        <w:rPr>
          <w:rFonts w:ascii="Arial" w:hAnsi="Arial" w:cs="Arial"/>
          <w:b/>
          <w:bCs/>
          <w:sz w:val="20"/>
          <w:szCs w:val="20"/>
          <w:lang w:val="en-IN"/>
        </w:rPr>
        <w:t>Receipt and Invoice Digitizer</w:t>
      </w:r>
      <w:r w:rsidRPr="003653BD">
        <w:rPr>
          <w:rFonts w:ascii="Arial" w:hAnsi="Arial" w:cs="Arial"/>
          <w:sz w:val="20"/>
          <w:szCs w:val="20"/>
          <w:lang w:val="en-IN"/>
        </w:rPr>
        <w:t xml:space="preserve"> project and gain practical experience in AI-based document processing.</w:t>
      </w:r>
    </w:p>
    <w:p w14:paraId="47C55B53" w14:textId="77777777" w:rsidR="003653BD" w:rsidRPr="003653BD" w:rsidRDefault="003653BD" w:rsidP="003653BD">
      <w:pPr>
        <w:jc w:val="both"/>
        <w:rPr>
          <w:rFonts w:ascii="Arial" w:hAnsi="Arial" w:cs="Arial"/>
          <w:sz w:val="20"/>
          <w:szCs w:val="20"/>
          <w:lang w:val="en-IN"/>
        </w:rPr>
      </w:pPr>
      <w:r w:rsidRPr="003653BD">
        <w:rPr>
          <w:rFonts w:ascii="Arial" w:hAnsi="Arial" w:cs="Arial"/>
          <w:sz w:val="20"/>
          <w:szCs w:val="20"/>
          <w:lang w:val="en-IN"/>
        </w:rPr>
        <w:t xml:space="preserve">I am especially thankful to my mentor, </w:t>
      </w:r>
      <w:r w:rsidRPr="003653BD">
        <w:rPr>
          <w:rFonts w:ascii="Arial" w:hAnsi="Arial" w:cs="Arial"/>
          <w:b/>
          <w:bCs/>
          <w:sz w:val="20"/>
          <w:szCs w:val="20"/>
          <w:lang w:val="en-IN"/>
        </w:rPr>
        <w:t>Shakthi Gopalakrishnan</w:t>
      </w:r>
      <w:r w:rsidRPr="003653BD">
        <w:rPr>
          <w:rFonts w:ascii="Arial" w:hAnsi="Arial" w:cs="Arial"/>
          <w:sz w:val="20"/>
          <w:szCs w:val="20"/>
          <w:lang w:val="en-IN"/>
        </w:rPr>
        <w:t>, for their continuous guidance, support, and valuable insights throughout the internship. Their mentorship helped me understand the practical aspects of AI integration and backend system development.</w:t>
      </w:r>
    </w:p>
    <w:p w14:paraId="794D48BB" w14:textId="77777777" w:rsidR="003653BD" w:rsidRPr="003653BD" w:rsidRDefault="003653BD" w:rsidP="003653BD">
      <w:pPr>
        <w:jc w:val="both"/>
        <w:rPr>
          <w:rFonts w:ascii="Arial" w:hAnsi="Arial" w:cs="Arial"/>
          <w:sz w:val="20"/>
          <w:szCs w:val="20"/>
          <w:lang w:val="en-IN"/>
        </w:rPr>
      </w:pPr>
      <w:r w:rsidRPr="003653BD">
        <w:rPr>
          <w:rFonts w:ascii="Arial" w:hAnsi="Arial" w:cs="Arial"/>
          <w:sz w:val="20"/>
          <w:szCs w:val="20"/>
          <w:lang w:val="en-IN"/>
        </w:rPr>
        <w:t>I would also like to thank my team members for their cooperation and support during the development of this project. Their collaboration made the learning experience both productive and enjoyable.</w:t>
      </w:r>
    </w:p>
    <w:p w14:paraId="24EC1603" w14:textId="77777777" w:rsidR="003653BD" w:rsidRPr="003653BD" w:rsidRDefault="003653BD" w:rsidP="003653BD">
      <w:pPr>
        <w:jc w:val="both"/>
        <w:rPr>
          <w:rFonts w:ascii="Arial" w:hAnsi="Arial" w:cs="Arial"/>
          <w:sz w:val="20"/>
          <w:szCs w:val="20"/>
          <w:lang w:val="en-IN"/>
        </w:rPr>
      </w:pPr>
      <w:r w:rsidRPr="003653BD">
        <w:rPr>
          <w:rFonts w:ascii="Arial" w:hAnsi="Arial" w:cs="Arial"/>
          <w:sz w:val="20"/>
          <w:szCs w:val="20"/>
          <w:lang w:val="en-IN"/>
        </w:rPr>
        <w:t>Finally, I extend my appreciation to everyone who contributed directly or indirectly to my learning and helped me complete this project successfully.</w:t>
      </w:r>
    </w:p>
    <w:p w14:paraId="2B56BFC3" w14:textId="77777777" w:rsidR="00833C0F" w:rsidRPr="00F91FA9" w:rsidRDefault="00833C0F">
      <w:pPr>
        <w:rPr>
          <w:rFonts w:ascii="Arial" w:hAnsi="Arial" w:cs="Arial"/>
          <w:sz w:val="20"/>
          <w:szCs w:val="20"/>
        </w:rPr>
      </w:pPr>
    </w:p>
    <w:sectPr w:rsidR="00833C0F" w:rsidRPr="00F91FA9" w:rsidSect="00034616">
      <w:headerReference w:type="default" r:id="rId22"/>
      <w:footerReference w:type="default" r:id="rId23"/>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3F9A4" w14:textId="77777777" w:rsidR="003B4C51" w:rsidRDefault="003B4C51" w:rsidP="00D41A2D">
      <w:pPr>
        <w:spacing w:after="0" w:line="240" w:lineRule="auto"/>
      </w:pPr>
      <w:r>
        <w:separator/>
      </w:r>
    </w:p>
  </w:endnote>
  <w:endnote w:type="continuationSeparator" w:id="0">
    <w:p w14:paraId="0FC4D15F" w14:textId="77777777" w:rsidR="003B4C51" w:rsidRDefault="003B4C51" w:rsidP="00D41A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DC0C8" w14:textId="77777777" w:rsidR="00923E2D" w:rsidRDefault="00923E2D">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14D4C39E" w14:textId="77777777" w:rsidR="00923E2D" w:rsidRDefault="00923E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FED71" w14:textId="77777777" w:rsidR="003B4C51" w:rsidRDefault="003B4C51" w:rsidP="00D41A2D">
      <w:pPr>
        <w:spacing w:after="0" w:line="240" w:lineRule="auto"/>
      </w:pPr>
      <w:r>
        <w:separator/>
      </w:r>
    </w:p>
  </w:footnote>
  <w:footnote w:type="continuationSeparator" w:id="0">
    <w:p w14:paraId="6E207F64" w14:textId="77777777" w:rsidR="003B4C51" w:rsidRDefault="003B4C51" w:rsidP="00D41A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1C559" w14:textId="5CC28C09" w:rsidR="00D41A2D" w:rsidRDefault="00D41A2D" w:rsidP="001E47D9">
    <w:pPr>
      <w:pStyle w:val="Header"/>
    </w:pPr>
    <w:r w:rsidRPr="001E47D9">
      <w:rPr>
        <w:rFonts w:ascii="Arial" w:hAnsi="Arial" w:cs="Arial"/>
        <w:sz w:val="20"/>
        <w:szCs w:val="20"/>
      </w:rPr>
      <w:t xml:space="preserve">Virtual Internship 6.0                                                                                 </w:t>
    </w:r>
    <w:r w:rsidRPr="00D41A2D">
      <w:rPr>
        <w:noProof/>
      </w:rPr>
      <w:drawing>
        <wp:inline distT="0" distB="0" distL="0" distR="0" wp14:anchorId="3E5C93A2" wp14:editId="19C59EAC">
          <wp:extent cx="1443560" cy="235825"/>
          <wp:effectExtent l="0" t="0" r="0" b="0"/>
          <wp:docPr id="6" name="Picture 5" descr="Logo&#10;&#10;Description automatically generated">
            <a:extLst xmlns:a="http://schemas.openxmlformats.org/drawingml/2006/main">
              <a:ext uri="{FF2B5EF4-FFF2-40B4-BE49-F238E27FC236}">
                <a16:creationId xmlns:a16="http://schemas.microsoft.com/office/drawing/2014/main" id="{47096C39-7A83-A4D0-E902-69A3EE2492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Logo&#10;&#10;Description automatically generated">
                    <a:extLst>
                      <a:ext uri="{FF2B5EF4-FFF2-40B4-BE49-F238E27FC236}">
                        <a16:creationId xmlns:a16="http://schemas.microsoft.com/office/drawing/2014/main" id="{47096C39-7A83-A4D0-E902-69A3EE24929C}"/>
                      </a:ext>
                    </a:extLst>
                  </pic:cNvPr>
                  <pic:cNvPicPr>
                    <a:picLocks noChangeAspect="1"/>
                  </pic:cNvPicPr>
                </pic:nvPicPr>
                <pic:blipFill rotWithShape="1">
                  <a:blip r:embed="rId1">
                    <a:extLst>
                      <a:ext uri="{28A0092B-C50C-407E-A947-70E740481C1C}">
                        <a14:useLocalDpi xmlns:a14="http://schemas.microsoft.com/office/drawing/2010/main" val="0"/>
                      </a:ext>
                    </a:extLst>
                  </a:blip>
                  <a:srcRect t="18340" b="21760"/>
                  <a:stretch>
                    <a:fillRect/>
                  </a:stretch>
                </pic:blipFill>
                <pic:spPr bwMode="auto">
                  <a:xfrm>
                    <a:off x="0" y="0"/>
                    <a:ext cx="1485607" cy="242694"/>
                  </a:xfrm>
                  <a:prstGeom prst="rect">
                    <a:avLst/>
                  </a:prstGeom>
                  <a:ln>
                    <a:noFill/>
                  </a:ln>
                  <a:extLst>
                    <a:ext uri="{53640926-AAD7-44D8-BBD7-CCE9431645EC}">
                      <a14:shadowObscured xmlns:a14="http://schemas.microsoft.com/office/drawing/2010/main"/>
                    </a:ext>
                  </a:extLst>
                </pic:spPr>
              </pic:pic>
            </a:graphicData>
          </a:graphic>
        </wp:inline>
      </w:drawing>
    </w:r>
  </w:p>
  <w:p w14:paraId="06B0FD3A" w14:textId="77777777" w:rsidR="00D41A2D" w:rsidRDefault="00D41A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5906CF5"/>
    <w:multiLevelType w:val="hybridMultilevel"/>
    <w:tmpl w:val="8A7058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41463EC"/>
    <w:multiLevelType w:val="hybridMultilevel"/>
    <w:tmpl w:val="E550A936"/>
    <w:lvl w:ilvl="0" w:tplc="719E1C24">
      <w:numFmt w:val="bullet"/>
      <w:lvlText w:val=""/>
      <w:lvlJc w:val="left"/>
      <w:pPr>
        <w:ind w:left="720" w:hanging="360"/>
      </w:pPr>
      <w:rPr>
        <w:rFonts w:ascii="Cambria" w:eastAsiaTheme="minorEastAsia" w:hAnsi="Cambria"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7CE6247"/>
    <w:multiLevelType w:val="multilevel"/>
    <w:tmpl w:val="21306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7471650">
    <w:abstractNumId w:val="8"/>
  </w:num>
  <w:num w:numId="2" w16cid:durableId="1073820836">
    <w:abstractNumId w:val="6"/>
  </w:num>
  <w:num w:numId="3" w16cid:durableId="1705403600">
    <w:abstractNumId w:val="5"/>
  </w:num>
  <w:num w:numId="4" w16cid:durableId="689992773">
    <w:abstractNumId w:val="4"/>
  </w:num>
  <w:num w:numId="5" w16cid:durableId="1304581478">
    <w:abstractNumId w:val="7"/>
  </w:num>
  <w:num w:numId="6" w16cid:durableId="420955659">
    <w:abstractNumId w:val="3"/>
  </w:num>
  <w:num w:numId="7" w16cid:durableId="1481339159">
    <w:abstractNumId w:val="2"/>
  </w:num>
  <w:num w:numId="8" w16cid:durableId="944653876">
    <w:abstractNumId w:val="1"/>
  </w:num>
  <w:num w:numId="9" w16cid:durableId="1252395914">
    <w:abstractNumId w:val="0"/>
  </w:num>
  <w:num w:numId="10" w16cid:durableId="1824544870">
    <w:abstractNumId w:val="11"/>
  </w:num>
  <w:num w:numId="11" w16cid:durableId="404031131">
    <w:abstractNumId w:val="9"/>
  </w:num>
  <w:num w:numId="12" w16cid:durableId="35928075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D16"/>
    <w:rsid w:val="0006063C"/>
    <w:rsid w:val="000634E3"/>
    <w:rsid w:val="00096149"/>
    <w:rsid w:val="00131969"/>
    <w:rsid w:val="0015074B"/>
    <w:rsid w:val="001658E4"/>
    <w:rsid w:val="001E47D9"/>
    <w:rsid w:val="0021388E"/>
    <w:rsid w:val="00251078"/>
    <w:rsid w:val="0029639D"/>
    <w:rsid w:val="00326F90"/>
    <w:rsid w:val="003653BD"/>
    <w:rsid w:val="003A3F24"/>
    <w:rsid w:val="003B4C51"/>
    <w:rsid w:val="004346C4"/>
    <w:rsid w:val="004C5DC4"/>
    <w:rsid w:val="004E0A88"/>
    <w:rsid w:val="004F420A"/>
    <w:rsid w:val="00575823"/>
    <w:rsid w:val="0059045C"/>
    <w:rsid w:val="005E0CC6"/>
    <w:rsid w:val="0060564C"/>
    <w:rsid w:val="0065221D"/>
    <w:rsid w:val="00665CB7"/>
    <w:rsid w:val="00680533"/>
    <w:rsid w:val="006900C0"/>
    <w:rsid w:val="006D2EAA"/>
    <w:rsid w:val="00730AF5"/>
    <w:rsid w:val="00792907"/>
    <w:rsid w:val="00833C0F"/>
    <w:rsid w:val="008453B3"/>
    <w:rsid w:val="00850FDE"/>
    <w:rsid w:val="008607EF"/>
    <w:rsid w:val="00896A7E"/>
    <w:rsid w:val="00923E2D"/>
    <w:rsid w:val="009731E2"/>
    <w:rsid w:val="009B15CA"/>
    <w:rsid w:val="00A34A55"/>
    <w:rsid w:val="00A577E5"/>
    <w:rsid w:val="00A73B23"/>
    <w:rsid w:val="00AA1D8D"/>
    <w:rsid w:val="00B47730"/>
    <w:rsid w:val="00B90F1D"/>
    <w:rsid w:val="00CB0664"/>
    <w:rsid w:val="00D41A2D"/>
    <w:rsid w:val="00DA600F"/>
    <w:rsid w:val="00EB0369"/>
    <w:rsid w:val="00EC4854"/>
    <w:rsid w:val="00F91FA9"/>
    <w:rsid w:val="00FC693F"/>
    <w:rsid w:val="00FC7E8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88CD5A7"/>
  <w14:defaultImageDpi w14:val="300"/>
  <w15:docId w15:val="{8706E324-EF36-4156-AE9B-450BFA191B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634E3"/>
    <w:rPr>
      <w:color w:val="0000FF" w:themeColor="hyperlink"/>
      <w:u w:val="single"/>
    </w:rPr>
  </w:style>
  <w:style w:type="paragraph" w:styleId="NormalWeb">
    <w:name w:val="Normal (Web)"/>
    <w:basedOn w:val="Normal"/>
    <w:uiPriority w:val="99"/>
    <w:semiHidden/>
    <w:unhideWhenUsed/>
    <w:rsid w:val="00FC7E82"/>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a0819fa7-4367-4500-ba88-dd630d977609}" enabled="1" method="Standard" siteId="{63ce7d59-2f3e-42cd-a8cc-be764cff5eb6}" contentBits="0" removed="0"/>
</clbl:labelList>
</file>

<file path=docProps/app.xml><?xml version="1.0" encoding="utf-8"?>
<Properties xmlns="http://schemas.openxmlformats.org/officeDocument/2006/extended-properties" xmlns:vt="http://schemas.openxmlformats.org/officeDocument/2006/docPropsVTypes">
  <Template>Normal</Template>
  <TotalTime>241</TotalTime>
  <Pages>13</Pages>
  <Words>2260</Words>
  <Characters>12883</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Ankit Sharma</cp:lastModifiedBy>
  <cp:revision>2</cp:revision>
  <dcterms:created xsi:type="dcterms:W3CDTF">2013-12-23T23:15:00Z</dcterms:created>
  <dcterms:modified xsi:type="dcterms:W3CDTF">2026-03-13T14:26:00Z</dcterms:modified>
  <cp:category/>
</cp:coreProperties>
</file>